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4B48" w14:textId="77777777" w:rsidR="0021635A" w:rsidRDefault="00000000">
      <w:pPr>
        <w:pStyle w:val="Heading1"/>
      </w:pPr>
      <w:r>
        <w:t>Overall Project Document</w:t>
      </w:r>
    </w:p>
    <w:p w14:paraId="5D47DEF3" w14:textId="77777777" w:rsidR="00B340E3" w:rsidRPr="00B340E3" w:rsidRDefault="00B340E3" w:rsidP="00B340E3"/>
    <w:p w14:paraId="0F5BA176" w14:textId="2B17C213" w:rsidR="00931C46" w:rsidRPr="00B340E3" w:rsidRDefault="00B340E3" w:rsidP="00931C46">
      <w:pPr>
        <w:rPr>
          <w:color w:val="4F81BD" w:themeColor="accent1"/>
          <w:sz w:val="28"/>
          <w:szCs w:val="28"/>
        </w:rPr>
      </w:pPr>
      <w:r w:rsidRPr="00B340E3">
        <w:rPr>
          <w:color w:val="4F81BD" w:themeColor="accent1"/>
          <w:sz w:val="28"/>
          <w:szCs w:val="28"/>
        </w:rPr>
        <w:t>Demo Link:</w:t>
      </w:r>
    </w:p>
    <w:p w14:paraId="752C6056" w14:textId="5D3EC433" w:rsidR="00B340E3" w:rsidRDefault="00B340E3" w:rsidP="00931C46">
      <w:hyperlink r:id="rId6" w:history="1">
        <w:r w:rsidRPr="00337DD2">
          <w:rPr>
            <w:rStyle w:val="Hyperlink"/>
          </w:rPr>
          <w:t>https://drive.google.com/file/d/10N51scbd3zKR2Ku5v5pWpAKl8KaSrx22/view?usp=sharing</w:t>
        </w:r>
      </w:hyperlink>
    </w:p>
    <w:p w14:paraId="3E81431C" w14:textId="77777777" w:rsidR="00B340E3" w:rsidRPr="00B340E3" w:rsidRDefault="00B340E3" w:rsidP="00931C46"/>
    <w:tbl>
      <w:tblPr>
        <w:tblW w:w="9116" w:type="dxa"/>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931C46" w14:paraId="4A084A5D" w14:textId="77777777" w:rsidTr="00931C46">
        <w:trPr>
          <w:trHeight w:val="648"/>
        </w:trPr>
        <w:tc>
          <w:tcPr>
            <w:tcW w:w="4558" w:type="dxa"/>
          </w:tcPr>
          <w:p w14:paraId="05713A94" w14:textId="77777777" w:rsidR="00931C46" w:rsidRDefault="00931C46" w:rsidP="003153B5">
            <w:pPr>
              <w:pStyle w:val="TableParagraph"/>
              <w:spacing w:before="56"/>
              <w:ind w:left="144"/>
              <w:rPr>
                <w:rFonts w:ascii="Calibri"/>
                <w:sz w:val="36"/>
              </w:rPr>
            </w:pPr>
            <w:r>
              <w:rPr>
                <w:rFonts w:ascii="Calibri"/>
                <w:spacing w:val="-4"/>
                <w:sz w:val="36"/>
              </w:rPr>
              <w:t>Date</w:t>
            </w:r>
          </w:p>
        </w:tc>
        <w:tc>
          <w:tcPr>
            <w:tcW w:w="4558" w:type="dxa"/>
          </w:tcPr>
          <w:p w14:paraId="63E101A0" w14:textId="77777777" w:rsidR="00931C46" w:rsidRDefault="00931C46" w:rsidP="003153B5">
            <w:pPr>
              <w:pStyle w:val="TableParagraph"/>
              <w:rPr>
                <w:rFonts w:ascii="Times New Roman"/>
                <w:sz w:val="34"/>
              </w:rPr>
            </w:pPr>
            <w:r>
              <w:rPr>
                <w:rFonts w:ascii="Times New Roman"/>
                <w:sz w:val="34"/>
              </w:rPr>
              <w:t>27-09-2026</w:t>
            </w:r>
          </w:p>
        </w:tc>
      </w:tr>
      <w:tr w:rsidR="00931C46" w14:paraId="7C3A5D29" w14:textId="77777777" w:rsidTr="00931C46">
        <w:trPr>
          <w:trHeight w:val="648"/>
        </w:trPr>
        <w:tc>
          <w:tcPr>
            <w:tcW w:w="4558" w:type="dxa"/>
          </w:tcPr>
          <w:p w14:paraId="3B19B990" w14:textId="77777777" w:rsidR="00931C46" w:rsidRDefault="00931C46" w:rsidP="003153B5">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64F092BE" w14:textId="77777777" w:rsidR="00931C46" w:rsidRDefault="00931C46" w:rsidP="003153B5">
            <w:pPr>
              <w:pStyle w:val="TableParagraph"/>
              <w:rPr>
                <w:rFonts w:ascii="Times New Roman"/>
                <w:sz w:val="34"/>
              </w:rPr>
            </w:pPr>
            <w:r w:rsidRPr="008E2440">
              <w:rPr>
                <w:rFonts w:ascii="Times New Roman"/>
                <w:sz w:val="34"/>
              </w:rPr>
              <w:t>SWTID-2026-1982</w:t>
            </w:r>
          </w:p>
        </w:tc>
      </w:tr>
      <w:tr w:rsidR="00931C46" w14:paraId="4F3BB478" w14:textId="77777777" w:rsidTr="00931C46">
        <w:trPr>
          <w:trHeight w:val="648"/>
        </w:trPr>
        <w:tc>
          <w:tcPr>
            <w:tcW w:w="4558" w:type="dxa"/>
          </w:tcPr>
          <w:p w14:paraId="6614DB70" w14:textId="77777777" w:rsidR="00931C46" w:rsidRDefault="00931C46" w:rsidP="003153B5">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4933471B" w14:textId="77777777" w:rsidR="00931C46" w:rsidRPr="008E2440" w:rsidRDefault="00931C46" w:rsidP="003153B5">
            <w:pPr>
              <w:pStyle w:val="TableParagraph"/>
              <w:rPr>
                <w:rFonts w:ascii="Times New Roman"/>
                <w:sz w:val="34"/>
                <w:lang w:val="en-IN"/>
              </w:rPr>
            </w:pPr>
            <w:r w:rsidRPr="008E2440">
              <w:rPr>
                <w:rFonts w:ascii="Times New Roman"/>
                <w:sz w:val="34"/>
              </w:rPr>
              <w:t> </w:t>
            </w:r>
            <w:r w:rsidRPr="008E2440">
              <w:rPr>
                <w:rFonts w:ascii="Times New Roman"/>
                <w:sz w:val="34"/>
              </w:rPr>
              <w:t>Streamlining IT Procurement: Automating Standard Laptop Orders with Flow Designer</w:t>
            </w:r>
          </w:p>
        </w:tc>
      </w:tr>
      <w:tr w:rsidR="00931C46" w14:paraId="0D5F5930" w14:textId="77777777" w:rsidTr="00931C46">
        <w:trPr>
          <w:trHeight w:val="648"/>
        </w:trPr>
        <w:tc>
          <w:tcPr>
            <w:tcW w:w="4558" w:type="dxa"/>
          </w:tcPr>
          <w:p w14:paraId="40873B62" w14:textId="77777777" w:rsidR="00931C46" w:rsidRDefault="00931C46" w:rsidP="003153B5">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1EFDE5A3" w14:textId="77777777" w:rsidR="00931C46" w:rsidRDefault="00931C46" w:rsidP="003153B5">
            <w:pPr>
              <w:pStyle w:val="TableParagraph"/>
              <w:rPr>
                <w:rFonts w:ascii="Times New Roman"/>
                <w:sz w:val="34"/>
              </w:rPr>
            </w:pPr>
            <w:r>
              <w:rPr>
                <w:rFonts w:ascii="Times New Roman"/>
                <w:sz w:val="34"/>
              </w:rPr>
              <w:t>Karpagam K</w:t>
            </w:r>
          </w:p>
        </w:tc>
      </w:tr>
    </w:tbl>
    <w:p w14:paraId="04B64BD3" w14:textId="77777777" w:rsidR="00931C46" w:rsidRDefault="00931C46" w:rsidP="00931C46">
      <w:pPr>
        <w:spacing w:before="28"/>
        <w:ind w:left="352"/>
        <w:rPr>
          <w:rFonts w:ascii="Calibri"/>
          <w:spacing w:val="-4"/>
          <w:sz w:val="36"/>
        </w:rPr>
      </w:pPr>
    </w:p>
    <w:p w14:paraId="4B1F28E8" w14:textId="60879878" w:rsidR="00931C46" w:rsidRPr="00931C46" w:rsidRDefault="00931C46" w:rsidP="00931C46">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931C46" w14:paraId="5D68E34E" w14:textId="77777777" w:rsidTr="003153B5">
        <w:trPr>
          <w:trHeight w:val="563"/>
        </w:trPr>
        <w:tc>
          <w:tcPr>
            <w:tcW w:w="4558" w:type="dxa"/>
          </w:tcPr>
          <w:p w14:paraId="1B3C1B49" w14:textId="77777777" w:rsidR="00931C46" w:rsidRDefault="00931C46" w:rsidP="003153B5">
            <w:pPr>
              <w:pStyle w:val="TableParagraph"/>
              <w:spacing w:before="56"/>
              <w:ind w:left="144"/>
              <w:rPr>
                <w:rFonts w:ascii="Calibri"/>
                <w:sz w:val="36"/>
              </w:rPr>
            </w:pPr>
            <w:r>
              <w:rPr>
                <w:rFonts w:ascii="Calibri"/>
                <w:spacing w:val="-4"/>
                <w:sz w:val="36"/>
              </w:rPr>
              <w:t>Name</w:t>
            </w:r>
          </w:p>
        </w:tc>
        <w:tc>
          <w:tcPr>
            <w:tcW w:w="4558" w:type="dxa"/>
          </w:tcPr>
          <w:p w14:paraId="6BEF7BAF" w14:textId="77777777" w:rsidR="00931C46" w:rsidRDefault="00931C46" w:rsidP="003153B5">
            <w:pPr>
              <w:pStyle w:val="TableParagraph"/>
              <w:spacing w:before="56"/>
              <w:ind w:left="145"/>
              <w:rPr>
                <w:rFonts w:ascii="Calibri"/>
                <w:sz w:val="36"/>
              </w:rPr>
            </w:pPr>
            <w:proofErr w:type="spellStart"/>
            <w:r>
              <w:rPr>
                <w:rFonts w:ascii="Calibri"/>
                <w:spacing w:val="-2"/>
                <w:sz w:val="36"/>
              </w:rPr>
              <w:t>Reg.No</w:t>
            </w:r>
            <w:proofErr w:type="spellEnd"/>
          </w:p>
        </w:tc>
      </w:tr>
      <w:tr w:rsidR="00931C46" w14:paraId="3AE43478" w14:textId="77777777" w:rsidTr="003153B5">
        <w:trPr>
          <w:trHeight w:val="563"/>
        </w:trPr>
        <w:tc>
          <w:tcPr>
            <w:tcW w:w="4558" w:type="dxa"/>
          </w:tcPr>
          <w:p w14:paraId="1BE5158F" w14:textId="77777777" w:rsidR="00931C46" w:rsidRDefault="00931C46" w:rsidP="003153B5">
            <w:pPr>
              <w:pStyle w:val="TableParagraph"/>
              <w:rPr>
                <w:rFonts w:ascii="Times New Roman"/>
                <w:sz w:val="34"/>
              </w:rPr>
            </w:pPr>
            <w:r w:rsidRPr="00E517DC">
              <w:rPr>
                <w:rFonts w:ascii="Times New Roman"/>
                <w:sz w:val="34"/>
              </w:rPr>
              <w:t>VEERARAJA V</w:t>
            </w:r>
          </w:p>
        </w:tc>
        <w:tc>
          <w:tcPr>
            <w:tcW w:w="4558" w:type="dxa"/>
          </w:tcPr>
          <w:p w14:paraId="3E78C9D8" w14:textId="77777777" w:rsidR="00931C46" w:rsidRDefault="00931C46" w:rsidP="003153B5">
            <w:pPr>
              <w:pStyle w:val="TableParagraph"/>
              <w:tabs>
                <w:tab w:val="left" w:pos="990"/>
              </w:tabs>
              <w:jc w:val="center"/>
              <w:rPr>
                <w:rFonts w:ascii="Times New Roman"/>
                <w:sz w:val="34"/>
              </w:rPr>
            </w:pPr>
            <w:r>
              <w:rPr>
                <w:rFonts w:ascii="Times New Roman"/>
                <w:sz w:val="34"/>
              </w:rPr>
              <w:t>24CS3252</w:t>
            </w:r>
          </w:p>
        </w:tc>
      </w:tr>
      <w:tr w:rsidR="00931C46" w14:paraId="03782E38" w14:textId="77777777" w:rsidTr="003153B5">
        <w:trPr>
          <w:trHeight w:val="563"/>
        </w:trPr>
        <w:tc>
          <w:tcPr>
            <w:tcW w:w="4558" w:type="dxa"/>
          </w:tcPr>
          <w:p w14:paraId="5FBDA0A1" w14:textId="77777777" w:rsidR="00931C46" w:rsidRDefault="00931C46" w:rsidP="003153B5">
            <w:pPr>
              <w:pStyle w:val="TableParagraph"/>
              <w:rPr>
                <w:rFonts w:ascii="Times New Roman"/>
                <w:sz w:val="34"/>
              </w:rPr>
            </w:pPr>
            <w:r w:rsidRPr="00E517DC">
              <w:rPr>
                <w:rFonts w:ascii="Times New Roman"/>
                <w:sz w:val="34"/>
              </w:rPr>
              <w:t>ASWIN V</w:t>
            </w:r>
          </w:p>
        </w:tc>
        <w:tc>
          <w:tcPr>
            <w:tcW w:w="4558" w:type="dxa"/>
          </w:tcPr>
          <w:p w14:paraId="08C833CE" w14:textId="77777777" w:rsidR="00931C46" w:rsidRDefault="00931C46" w:rsidP="003153B5">
            <w:pPr>
              <w:pStyle w:val="TableParagraph"/>
              <w:jc w:val="center"/>
              <w:rPr>
                <w:rFonts w:ascii="Times New Roman"/>
                <w:sz w:val="34"/>
              </w:rPr>
            </w:pPr>
            <w:r>
              <w:rPr>
                <w:rFonts w:ascii="Times New Roman"/>
                <w:sz w:val="34"/>
              </w:rPr>
              <w:t>24CS3205</w:t>
            </w:r>
          </w:p>
        </w:tc>
      </w:tr>
      <w:tr w:rsidR="00931C46" w14:paraId="7067A2BB" w14:textId="77777777" w:rsidTr="003153B5">
        <w:trPr>
          <w:trHeight w:val="564"/>
        </w:trPr>
        <w:tc>
          <w:tcPr>
            <w:tcW w:w="4558" w:type="dxa"/>
          </w:tcPr>
          <w:p w14:paraId="3491DFA7" w14:textId="77777777" w:rsidR="00931C46" w:rsidRDefault="00931C46" w:rsidP="003153B5">
            <w:pPr>
              <w:pStyle w:val="TableParagraph"/>
              <w:rPr>
                <w:rFonts w:ascii="Times New Roman"/>
                <w:sz w:val="34"/>
              </w:rPr>
            </w:pPr>
            <w:r w:rsidRPr="00E517DC">
              <w:rPr>
                <w:rFonts w:ascii="Times New Roman"/>
                <w:sz w:val="34"/>
              </w:rPr>
              <w:t>AYYAPPAN G</w:t>
            </w:r>
          </w:p>
        </w:tc>
        <w:tc>
          <w:tcPr>
            <w:tcW w:w="4558" w:type="dxa"/>
          </w:tcPr>
          <w:p w14:paraId="5B3DE42E" w14:textId="77777777" w:rsidR="00931C46" w:rsidRDefault="00931C46" w:rsidP="003153B5">
            <w:pPr>
              <w:pStyle w:val="TableParagraph"/>
              <w:jc w:val="center"/>
              <w:rPr>
                <w:rFonts w:ascii="Times New Roman"/>
                <w:sz w:val="34"/>
              </w:rPr>
            </w:pPr>
            <w:r>
              <w:rPr>
                <w:rFonts w:ascii="Times New Roman"/>
                <w:sz w:val="34"/>
              </w:rPr>
              <w:t>24CS3206</w:t>
            </w:r>
          </w:p>
        </w:tc>
      </w:tr>
      <w:tr w:rsidR="00931C46" w14:paraId="2151ABE5" w14:textId="77777777" w:rsidTr="003153B5">
        <w:trPr>
          <w:trHeight w:val="563"/>
        </w:trPr>
        <w:tc>
          <w:tcPr>
            <w:tcW w:w="4558" w:type="dxa"/>
          </w:tcPr>
          <w:p w14:paraId="52DAE0F6" w14:textId="77777777" w:rsidR="00931C46" w:rsidRDefault="00931C46" w:rsidP="003153B5">
            <w:pPr>
              <w:pStyle w:val="TableParagraph"/>
              <w:rPr>
                <w:rFonts w:ascii="Times New Roman"/>
                <w:sz w:val="34"/>
              </w:rPr>
            </w:pPr>
            <w:r w:rsidRPr="00E517DC">
              <w:rPr>
                <w:rFonts w:ascii="Times New Roman"/>
                <w:sz w:val="34"/>
              </w:rPr>
              <w:t>KUMARAN D</w:t>
            </w:r>
          </w:p>
        </w:tc>
        <w:tc>
          <w:tcPr>
            <w:tcW w:w="4558" w:type="dxa"/>
          </w:tcPr>
          <w:p w14:paraId="31F50F1D" w14:textId="77777777" w:rsidR="00931C46" w:rsidRDefault="00931C46" w:rsidP="003153B5">
            <w:pPr>
              <w:pStyle w:val="TableParagraph"/>
              <w:jc w:val="center"/>
              <w:rPr>
                <w:rFonts w:ascii="Times New Roman"/>
                <w:sz w:val="34"/>
              </w:rPr>
            </w:pPr>
            <w:r>
              <w:rPr>
                <w:rFonts w:ascii="Times New Roman"/>
                <w:sz w:val="34"/>
              </w:rPr>
              <w:t>24CS3218</w:t>
            </w:r>
          </w:p>
        </w:tc>
      </w:tr>
      <w:tr w:rsidR="00931C46" w14:paraId="3307B81E" w14:textId="77777777" w:rsidTr="003153B5">
        <w:trPr>
          <w:trHeight w:val="563"/>
        </w:trPr>
        <w:tc>
          <w:tcPr>
            <w:tcW w:w="4558" w:type="dxa"/>
          </w:tcPr>
          <w:p w14:paraId="553C3A4B" w14:textId="77777777" w:rsidR="00931C46" w:rsidRPr="00E517DC" w:rsidRDefault="00931C46" w:rsidP="003153B5">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029541BE" w14:textId="77777777" w:rsidR="00931C46" w:rsidRDefault="00931C46" w:rsidP="003153B5">
            <w:pPr>
              <w:pStyle w:val="TableParagraph"/>
              <w:jc w:val="center"/>
              <w:rPr>
                <w:rFonts w:ascii="Times New Roman"/>
                <w:sz w:val="34"/>
              </w:rPr>
            </w:pPr>
            <w:r>
              <w:rPr>
                <w:rFonts w:ascii="Times New Roman"/>
                <w:sz w:val="34"/>
              </w:rPr>
              <w:t>24CS3230</w:t>
            </w:r>
          </w:p>
        </w:tc>
      </w:tr>
    </w:tbl>
    <w:p w14:paraId="07E5F030" w14:textId="77777777" w:rsidR="00931C46" w:rsidRPr="00931C46" w:rsidRDefault="00931C46" w:rsidP="00931C46"/>
    <w:p w14:paraId="6159D98D" w14:textId="77777777" w:rsidR="0021635A" w:rsidRDefault="00000000">
      <w:pPr>
        <w:pStyle w:val="Heading2"/>
      </w:pPr>
      <w:r>
        <w:t>Phase 1</w:t>
      </w:r>
    </w:p>
    <w:p w14:paraId="4EFBF29A" w14:textId="77777777" w:rsidR="0021635A" w:rsidRDefault="00000000">
      <w:r>
        <w:t>Improving IT Procurement: Automating Standard Laptop Orders</w:t>
      </w:r>
    </w:p>
    <w:p w14:paraId="3296EBDE" w14:textId="77777777" w:rsidR="0021635A" w:rsidRDefault="00000000">
      <w:r>
        <w:lastRenderedPageBreak/>
        <w:t>Using Flow Designer</w:t>
      </w:r>
    </w:p>
    <w:p w14:paraId="62E36908" w14:textId="77777777" w:rsidR="0021635A" w:rsidRDefault="00000000">
      <w:r>
        <w:t>Phase-1</w:t>
      </w:r>
      <w:r>
        <w:tab/>
        <w:t>-- BRAINSTORMING &amp; IDEATION PHASE</w:t>
      </w:r>
    </w:p>
    <w:p w14:paraId="49413963" w14:textId="77777777" w:rsidR="0021635A" w:rsidRDefault="00000000">
      <w:r>
        <w:t>Team Members:</w:t>
      </w:r>
    </w:p>
    <w:p w14:paraId="664370DE" w14:textId="77777777" w:rsidR="0021635A" w:rsidRDefault="00000000">
      <w:r>
        <w:t>BRAINSTORMING &amp; IDEATION</w:t>
      </w:r>
    </w:p>
    <w:p w14:paraId="444DCFB0" w14:textId="77777777" w:rsidR="0021635A" w:rsidRDefault="00000000">
      <w:r>
        <w:t>PHASE</w:t>
      </w:r>
    </w:p>
    <w:p w14:paraId="78256102" w14:textId="77777777" w:rsidR="0021635A" w:rsidRDefault="00000000">
      <w:r>
        <w:t>Project: Improving IT Procurement: Automating Standard Laptop Orders with Flow Designer</w:t>
      </w:r>
    </w:p>
    <w:p w14:paraId="4D079445" w14:textId="77777777" w:rsidR="0021635A" w:rsidRDefault="00000000">
      <w:r>
        <w:t>Project Phase: Brainstorming &amp; Ideation. Platform: ServiceNow. Technology: Flow Designer. Process Area: IT Procurement. Main Use Case: Standard Laptop Ordering. Academic Project.</w:t>
      </w:r>
    </w:p>
    <w:p w14:paraId="36CFEF5D" w14:textId="77777777" w:rsidR="0021635A" w:rsidRDefault="00000000">
      <w:r>
        <w:t>This document describes the Brainstorming &amp; Ideation Phase of an academic project focused on using ServiceNow Flow Designer to automate the Standard Laptop procurement process. The purpose of this phase is to understand the main issues in the existing procurement lifecycle, develop possible solutions, compare the alternatives, and identify an automation concept that can be taken forward into detailed requirements and later development phases.</w:t>
      </w:r>
    </w:p>
    <w:p w14:paraId="621E8385" w14:textId="77777777" w:rsidR="0021635A" w:rsidRDefault="00000000">
      <w:r>
        <w:t>Problem Definition</w:t>
      </w:r>
    </w:p>
    <w:p w14:paraId="47A8831F" w14:textId="77777777" w:rsidR="0021635A" w:rsidRDefault="00000000">
      <w:r>
        <w:t>Manual handling of Standard Laptop requests can lead to delays and missed steps.</w:t>
      </w:r>
    </w:p>
    <w:p w14:paraId="26BB1521" w14:textId="77777777" w:rsidR="0021635A" w:rsidRDefault="00000000">
      <w:r>
        <w:t>Brainstorming</w:t>
      </w:r>
    </w:p>
    <w:p w14:paraId="722656CC" w14:textId="77777777" w:rsidR="0021635A" w:rsidRDefault="00000000">
      <w:r>
        <w:t>Develop ideas ranging from manual methods to semi-automated and fully automated approaches.</w:t>
      </w:r>
    </w:p>
    <w:p w14:paraId="43DCB8B6" w14:textId="77777777" w:rsidR="0021635A" w:rsidRDefault="00000000">
      <w:r>
        <w:t>Evaluation</w:t>
      </w:r>
    </w:p>
    <w:p w14:paraId="05A6E77A" w14:textId="77777777" w:rsidR="0021635A" w:rsidRDefault="00000000">
      <w:r>
        <w:t>Check compatibility with ServiceNow and practical operational feasibility.</w:t>
      </w:r>
    </w:p>
    <w:p w14:paraId="6F0AE020" w14:textId="77777777" w:rsidR="0021635A" w:rsidRDefault="00000000">
      <w:r>
        <w:t>Selected Solution</w:t>
      </w:r>
    </w:p>
    <w:p w14:paraId="0F451D4B" w14:textId="77777777" w:rsidR="0021635A" w:rsidRDefault="00000000">
      <w:r>
        <w:t>Use Flow Designer to create a Catalog Task and assign it to the Hardware team.</w:t>
      </w:r>
    </w:p>
    <w:p w14:paraId="69818ED9" w14:textId="77777777" w:rsidR="0021635A" w:rsidRDefault="00000000">
      <w:r>
        <w:t>Short introduction: The project focuses on reducing inefficient manual work in Standard Laptop ordering by designing a Flow Designer automation that connects Service Catalog requests and approvals with Catalog Task creation and assignment to the Hardware group.</w:t>
      </w:r>
    </w:p>
    <w:p w14:paraId="2A521B69" w14:textId="77777777" w:rsidR="0021635A" w:rsidRDefault="00000000">
      <w:r>
        <w:t>Understanding the Current IT Procurement Problem</w:t>
      </w:r>
    </w:p>
    <w:p w14:paraId="2AF2594C" w14:textId="77777777" w:rsidR="0021635A" w:rsidRDefault="00000000">
      <w:r>
        <w:t xml:space="preserve">The existing IT procurement process for Standard Laptop orders depends on several manual steps: a Service Request is submitted, approvals are completed, and configuration tasks are then created and routed by people. If task creation or assignment is missed or </w:t>
      </w:r>
      <w:r>
        <w:lastRenderedPageBreak/>
        <w:t>delayed, the following activities can be held up. This inefficiency can increase user waiting time and administrative work for both the IT procurement and Hardware teams.</w:t>
      </w:r>
    </w:p>
    <w:p w14:paraId="2E587D65" w14:textId="77777777" w:rsidR="0021635A" w:rsidRDefault="00000000">
      <w:r>
        <w:t>Manual involvement</w:t>
      </w:r>
    </w:p>
    <w:p w14:paraId="13CF5BCB" w14:textId="77777777" w:rsidR="0021635A" w:rsidRDefault="00000000">
      <w:r>
        <w:t>Late task creation</w:t>
      </w:r>
    </w:p>
    <w:p w14:paraId="150134E5" w14:textId="77777777" w:rsidR="0021635A" w:rsidRDefault="00000000">
      <w:r>
        <w:t>Dependence on configuration</w:t>
      </w:r>
    </w:p>
    <w:p w14:paraId="6A56E6DE" w14:textId="77777777" w:rsidR="0021635A" w:rsidRDefault="00000000">
      <w:r>
        <w:t>Problems with task assignment</w:t>
      </w:r>
    </w:p>
    <w:p w14:paraId="22E3BCE6" w14:textId="77777777" w:rsidR="0021635A" w:rsidRDefault="00000000">
      <w:r>
        <w:t>User waiting period</w:t>
      </w:r>
    </w:p>
    <w:p w14:paraId="15D28CC3" w14:textId="77777777" w:rsidR="0021635A" w:rsidRDefault="00000000">
      <w:r>
        <w:t>Use of resources</w:t>
      </w:r>
    </w:p>
    <w:p w14:paraId="496EDA13" w14:textId="77777777" w:rsidR="0021635A" w:rsidRDefault="00000000">
      <w:r>
        <w:t>Inefficient process</w:t>
      </w:r>
    </w:p>
    <w:p w14:paraId="3CB0DE73" w14:textId="77777777" w:rsidR="0021635A" w:rsidRDefault="00000000">
      <w:r>
        <w:t>The diagram above shows how a Standard Laptop request moves through the process and where manual activities can introduce a risk of</w:t>
      </w:r>
    </w:p>
    <w:p w14:paraId="6852A98E" w14:textId="77777777" w:rsidR="0021635A" w:rsidRDefault="00000000">
      <w:r>
        <w:t>delay. This analysis supports the need to improve the process through automation.</w:t>
      </w:r>
    </w:p>
    <w:p w14:paraId="463FAD3D" w14:textId="77777777" w:rsidR="0021635A" w:rsidRDefault="00000000">
      <w:r>
        <w:t>Identifying the Core Problem</w:t>
      </w:r>
    </w:p>
    <w:p w14:paraId="13E5D248" w14:textId="77777777" w:rsidR="0021635A" w:rsidRDefault="00000000">
      <w:r>
        <w:t>During brainstorming, the main issue was summarized into a clear statement that guides the idea-generation process and the criteria used for evaluation.</w:t>
      </w:r>
    </w:p>
    <w:p w14:paraId="72C0D4D1" w14:textId="77777777" w:rsidR="0021635A" w:rsidRDefault="00000000">
      <w:r>
        <w:t>Main Problem Statement</w:t>
      </w:r>
    </w:p>
    <w:p w14:paraId="6AB14CC3" w14:textId="77777777" w:rsidR="0021635A" w:rsidRDefault="00000000">
      <w:r>
        <w:t>“The existing IT procurement process is not sufficiently efficient or automated, especially for Standard Laptop orders. Configuration work may still depend on manual attention, which can result in missed steps, delays, and extra administrative effort.”</w:t>
      </w:r>
    </w:p>
    <w:p w14:paraId="2EDAB1FA" w14:textId="77777777" w:rsidR="0021635A" w:rsidRDefault="00000000">
      <w:r>
        <w:t>A user needs a Standard Laptop.</w:t>
      </w:r>
    </w:p>
    <w:p w14:paraId="16EA9532" w14:textId="77777777" w:rsidR="0021635A" w:rsidRDefault="00000000">
      <w:r>
        <w:t>A Service Request is submitted through the Service Catalog.</w:t>
      </w:r>
    </w:p>
    <w:p w14:paraId="406A5CAE" w14:textId="77777777" w:rsidR="0021635A" w:rsidRDefault="00000000">
      <w:r>
        <w:t>The submitted request goes through an approval step.</w:t>
      </w:r>
    </w:p>
    <w:p w14:paraId="4B725DEC" w14:textId="77777777" w:rsidR="0021635A" w:rsidRDefault="00000000">
      <w:r>
        <w:t>After approval, configuration work is needed.</w:t>
      </w:r>
    </w:p>
    <w:p w14:paraId="7D89F0FC" w14:textId="77777777" w:rsidR="0021635A" w:rsidRDefault="00000000">
      <w:r>
        <w:t>The configuration task needs to be assigned to the Hardware team.</w:t>
      </w:r>
    </w:p>
    <w:p w14:paraId="2FEEF3FA" w14:textId="77777777" w:rsidR="0021635A" w:rsidRDefault="00000000">
      <w:r>
        <w:t>Manual processing can result in delays or missed activities.</w:t>
      </w:r>
    </w:p>
    <w:p w14:paraId="7D127E2E" w14:textId="77777777" w:rsidR="0021635A" w:rsidRDefault="00000000">
      <w:r>
        <w:t>The Problem Tree above breaks the issue into causes and resulting impacts, helping define solution requirements such as automatic Catalog Task creation and dependable assignment rules.</w:t>
      </w:r>
    </w:p>
    <w:p w14:paraId="497FAC09" w14:textId="77777777" w:rsidR="0021635A" w:rsidRDefault="00000000">
      <w:r>
        <w:t>Understanding the User Need</w:t>
      </w:r>
    </w:p>
    <w:p w14:paraId="41F7C2E4" w14:textId="77777777" w:rsidR="0021635A" w:rsidRDefault="00000000">
      <w:r>
        <w:lastRenderedPageBreak/>
        <w:t>The brainstorming phase focused on the needs identified from IT procurement stakeholders. These needs were used to guide solution ideas and define success criteria for the proposed automation.</w:t>
      </w:r>
    </w:p>
    <w:p w14:paraId="58FC74B3" w14:textId="77777777" w:rsidR="0021635A" w:rsidRDefault="00000000">
      <w:r>
        <w:t>“As an IT procurement team member, I want Standard Laptop requests to automatically generate</w:t>
      </w:r>
    </w:p>
    <w:p w14:paraId="6815E8FE" w14:textId="77777777" w:rsidR="0021635A" w:rsidRDefault="00000000">
      <w:r>
        <w:t>configuration tasks and assign them to the Hardware team after approval, so that laptop</w:t>
      </w:r>
    </w:p>
    <w:p w14:paraId="2B983CAE" w14:textId="77777777" w:rsidR="0021635A" w:rsidRDefault="00000000">
      <w:r>
        <w:t>configuration can begin promptly with less manual intervention.”</w:t>
      </w:r>
    </w:p>
    <w:p w14:paraId="0A5CA1FA" w14:textId="77777777" w:rsidR="0021635A" w:rsidRDefault="00000000">
      <w:r>
        <w:t>This user story provides the basis for acceptance criteria: after approval, the Requested Item should trigger the automation, create a Catalog Task assigned to Hardware, and maintain traceability within the CMDB/Requested Item context.</w:t>
      </w:r>
    </w:p>
    <w:p w14:paraId="1EBEA13B" w14:textId="77777777" w:rsidR="0021635A" w:rsidRDefault="00000000">
      <w:r>
        <w:t>Objectives Identified During</w:t>
      </w:r>
    </w:p>
    <w:p w14:paraId="123C0AC2" w14:textId="77777777" w:rsidR="0021635A" w:rsidRDefault="00000000">
      <w:r>
        <w:t>Brainstorming</w:t>
      </w:r>
    </w:p>
    <w:p w14:paraId="24758267" w14:textId="77777777" w:rsidR="0021635A" w:rsidRDefault="00000000">
      <w:r>
        <w:t>The brainstorming session converted stakeholder needs into clear objectives that the proposed automation is expected to achieve.</w:t>
      </w:r>
    </w:p>
    <w:p w14:paraId="4B187FA9" w14:textId="77777777" w:rsidR="0021635A" w:rsidRDefault="00000000">
      <w:r>
        <w:t>Provide a smooth Standard Laptop ordering experience.</w:t>
      </w:r>
    </w:p>
    <w:p w14:paraId="05E652DC" w14:textId="77777777" w:rsidR="0021635A" w:rsidRDefault="00000000">
      <w:r>
        <w:t>Enable laptop configuration to begin on time after approval.</w:t>
      </w:r>
    </w:p>
    <w:p w14:paraId="70057AF1" w14:textId="77777777" w:rsidR="0021635A" w:rsidRDefault="00000000">
      <w:r>
        <w:t>Minimize manual work and the chance of human error.</w:t>
      </w:r>
    </w:p>
    <w:p w14:paraId="1D4A5229" w14:textId="77777777" w:rsidR="0021635A" w:rsidRDefault="00000000">
      <w:r>
        <w:t>Use resources more effectively through correct assignment to Hardware.</w:t>
      </w:r>
    </w:p>
    <w:p w14:paraId="473EA3DE" w14:textId="77777777" w:rsidR="0021635A" w:rsidRDefault="00000000">
      <w:r>
        <w:t>Improve procurement efficiency and overall productivity.</w:t>
      </w:r>
    </w:p>
    <w:p w14:paraId="49216599" w14:textId="77777777" w:rsidR="0021635A" w:rsidRDefault="00000000">
      <w:r>
        <w:t>Improve traceability and visibility across the process.</w:t>
      </w:r>
    </w:p>
    <w:p w14:paraId="21437247" w14:textId="77777777" w:rsidR="0021635A" w:rsidRDefault="00000000">
      <w:r>
        <w:t>Automation</w:t>
      </w:r>
      <w:r>
        <w:tab/>
        <w:t>Efficiency</w:t>
      </w:r>
    </w:p>
    <w:p w14:paraId="3383E383" w14:textId="77777777" w:rsidR="0021635A" w:rsidRDefault="00000000">
      <w:r>
        <w:t>Productivity</w:t>
      </w:r>
      <w:r>
        <w:tab/>
        <w:t>Accuracy</w:t>
      </w:r>
    </w:p>
    <w:p w14:paraId="65BBEAA2" w14:textId="77777777" w:rsidR="0021635A" w:rsidRDefault="00000000">
      <w:r>
        <w:t>User Experience</w:t>
      </w:r>
      <w:r>
        <w:tab/>
        <w:t>Resource Utilization</w:t>
      </w:r>
    </w:p>
    <w:p w14:paraId="75254514" w14:textId="77777777" w:rsidR="0021635A" w:rsidRDefault="00000000">
      <w:r>
        <w:t>These objectives provide the evaluation framework for comparing the possible solution ideas later.</w:t>
      </w:r>
    </w:p>
    <w:p w14:paraId="31D8169D" w14:textId="77777777" w:rsidR="0021635A" w:rsidRDefault="00000000">
      <w:r>
        <w:t>Brainstorming Possible Solutions</w:t>
      </w:r>
    </w:p>
    <w:p w14:paraId="49E852BC" w14:textId="77777777" w:rsidR="0021635A" w:rsidRDefault="00000000">
      <w:r>
        <w:t>Several possible approaches were identified and briefly described. The purpose was to consider options ranging from low automation to higher automation for qualitative comparison.</w:t>
      </w:r>
    </w:p>
    <w:p w14:paraId="70BADDFF" w14:textId="77777777" w:rsidR="0021635A" w:rsidRDefault="00000000">
      <w:r>
        <w:lastRenderedPageBreak/>
        <w:t>Idea 1 — Manual task creation: Continue manual creation and assignment; familiar but retains</w:t>
      </w:r>
    </w:p>
    <w:p w14:paraId="4BE36876" w14:textId="77777777" w:rsidR="0021635A" w:rsidRDefault="00000000">
      <w:r>
        <w:t>process risk and human error.</w:t>
      </w:r>
    </w:p>
    <w:p w14:paraId="6E2B5533" w14:textId="77777777" w:rsidR="0021635A" w:rsidRDefault="00000000">
      <w:r>
        <w:t>Idea 2 — Automated task creation: Automatically create a Catalog Task from the Requested Item once approval is completed.</w:t>
      </w:r>
    </w:p>
    <w:p w14:paraId="0F7079AB" w14:textId="77777777" w:rsidR="0021635A" w:rsidRDefault="00000000">
      <w:r>
        <w:t>Idea 3 — Automatic assignment: Route the generated Catalog Task to the Hardware group through assignment rules.</w:t>
      </w:r>
    </w:p>
    <w:p w14:paraId="68F85D93" w14:textId="77777777" w:rsidR="0021635A" w:rsidRDefault="00000000">
      <w:r>
        <w:t>Idea 4 — Flow-based automation: Use ServiceNow Flow Designer to connect the approval result with the Create Catalog Task and assignment actions.</w:t>
      </w:r>
    </w:p>
    <w:p w14:paraId="1B2AC30C" w14:textId="77777777" w:rsidR="0021635A" w:rsidRDefault="00000000">
      <w:r>
        <w:t>Each idea was recorded along with its expected trade-offs. Flow Designer offers a direct way to connect Service Catalog triggers, approval steps, and Catalog Task actions using ServiceNow's native workflow capabilities.</w:t>
      </w:r>
    </w:p>
    <w:p w14:paraId="52895363" w14:textId="77777777" w:rsidR="0021635A" w:rsidRDefault="00000000">
      <w:r>
        <w:t>Exploring Automation Options</w:t>
      </w:r>
    </w:p>
    <w:p w14:paraId="7950E75C" w14:textId="77777777" w:rsidR="0021635A" w:rsidRDefault="00000000">
      <w:r>
        <w:t>The exploration examined how automated task creation and assignment could work together with Service Catalog and approval logic to form one consistent solution.</w:t>
      </w:r>
    </w:p>
    <w:p w14:paraId="2FC8B1EE" w14:textId="77777777" w:rsidR="0021635A" w:rsidRDefault="00000000">
      <w:r>
        <w:t>This conceptual mapping explains the data flow and integration points: the Requested Item acts as the main trigger, while Flow Designer must use the Requested Item fields and approval result to populate the Catalog Task details and assignment.</w:t>
      </w:r>
    </w:p>
    <w:p w14:paraId="415EB487" w14:textId="77777777" w:rsidR="0021635A" w:rsidRDefault="00000000">
      <w:r>
        <w:t>Refining the Selected Concept</w:t>
      </w:r>
    </w:p>
    <w:p w14:paraId="69407A4E" w14:textId="77777777" w:rsidR="0021635A" w:rsidRDefault="00000000">
      <w:r>
        <w:t>The refinement stage concentrated on operational details and on converting the overall idea into specific Flow Designer requirements and trigger conditions.</w:t>
      </w:r>
    </w:p>
    <w:p w14:paraId="69A0E550" w14:textId="77777777" w:rsidR="0021635A" w:rsidRDefault="00000000">
      <w:r>
        <w:t>The refinement defines the necessary data mapping from Requested Item to Catalog Task, the trigger condition of approval status = Approved, and the assignment rule that maps the task to the Hardware group. These details will support the requirements specification in the next phase.</w:t>
      </w:r>
    </w:p>
    <w:p w14:paraId="5C8A2C3E" w14:textId="77777777" w:rsidR="0021635A" w:rsidRDefault="00000000">
      <w:r>
        <w:t>Initial Flow Designer Concept</w:t>
      </w:r>
    </w:p>
    <w:p w14:paraId="3BD01BDE" w14:textId="77777777" w:rsidR="0021635A" w:rsidRDefault="00000000">
      <w:r>
        <w:t>This section describes the proposed Flow Designer configuration at a conceptual level so it can support the formal requirements documentation that follows.</w:t>
      </w:r>
    </w:p>
    <w:p w14:paraId="39C9E938" w14:textId="77777777" w:rsidR="0021635A" w:rsidRDefault="00000000">
      <w:r>
        <w:t>This flowchart shows the main technical sequence that the Flow Designer implementation should perform. Field mappings, security settings, and failure handling are listed as requirements to be addressed in the next phase.</w:t>
      </w:r>
    </w:p>
    <w:p w14:paraId="1204CD75" w14:textId="77777777" w:rsidR="0021635A" w:rsidRDefault="00000000">
      <w:r>
        <w:t>Evaluation of Proposed Solution Concepts</w:t>
      </w:r>
    </w:p>
    <w:p w14:paraId="5D4AB940" w14:textId="77777777" w:rsidR="0021635A" w:rsidRDefault="00000000">
      <w:r>
        <w:t>Concepts</w:t>
      </w:r>
    </w:p>
    <w:p w14:paraId="16B1AB7D" w14:textId="77777777" w:rsidR="0021635A" w:rsidRDefault="00000000">
      <w:r>
        <w:lastRenderedPageBreak/>
        <w:t>The candidate ideas were qualitatively compared using factors connected to the project objectives. No numerical scores were used; the descriptions are intended to show the differences between the approaches.</w:t>
      </w:r>
    </w:p>
    <w:p w14:paraId="390C88B7" w14:textId="77777777" w:rsidR="0021635A" w:rsidRDefault="00000000">
      <w:r>
        <w:t>Explanation: Flow Designer matches the project objectives by linking the Service Catalog Requested Item lifecycle with an automated Create Catalog Task action and explicit assignment. It is therefore identified as the proposed conceptual approach, subject to formal requirements and validation.</w:t>
      </w:r>
    </w:p>
    <w:p w14:paraId="30E5B810" w14:textId="77777777" w:rsidR="0021635A" w:rsidRDefault="00000000">
      <w:r>
        <w:br w:type="page"/>
      </w:r>
    </w:p>
    <w:p w14:paraId="77D300A5" w14:textId="77777777" w:rsidR="0021635A" w:rsidRDefault="00000000">
      <w:pPr>
        <w:pStyle w:val="Heading2"/>
      </w:pPr>
      <w:r>
        <w:lastRenderedPageBreak/>
        <w:t>Phase 2</w:t>
      </w:r>
    </w:p>
    <w:p w14:paraId="74CCBB0A" w14:textId="77777777" w:rsidR="0021635A" w:rsidRDefault="00000000">
      <w:r>
        <w:t xml:space="preserve">Streamlining IT Procurement: Automating </w:t>
      </w:r>
      <w:proofErr w:type="spellStart"/>
      <w:r>
        <w:t>Standar</w:t>
      </w:r>
      <w:proofErr w:type="spellEnd"/>
      <w:r>
        <w:t xml:space="preserve"> Laptop</w:t>
      </w:r>
    </w:p>
    <w:p w14:paraId="6D306DA2" w14:textId="77777777" w:rsidR="0021635A" w:rsidRDefault="00000000">
      <w:r>
        <w:t>Orders Using Flow Designer</w:t>
      </w:r>
    </w:p>
    <w:p w14:paraId="75EADB8E" w14:textId="77777777" w:rsidR="0021635A" w:rsidRDefault="00000000">
      <w:r>
        <w:t>Phase-2 -- REQUIREMENT ANALYSIS PHASE</w:t>
      </w:r>
    </w:p>
    <w:p w14:paraId="4DF5D297" w14:textId="77777777" w:rsidR="0021635A" w:rsidRDefault="00000000">
      <w:r>
        <w:t>Team Members:</w:t>
      </w:r>
    </w:p>
    <w:p w14:paraId="6A9CDC5F" w14:textId="77777777" w:rsidR="0021635A" w:rsidRDefault="00000000">
      <w:r>
        <w:t>INTRODUCTION TO REQUIREMENT ANALYSIS</w:t>
      </w:r>
    </w:p>
    <w:p w14:paraId="1EBF0979" w14:textId="77777777" w:rsidR="0021635A" w:rsidRDefault="00000000">
      <w:r>
        <w:t>Requirement analysis in software and IT service projects is the structured process of gathering, recording, validating, and organizing stakeholder needs into clear statements that guide system design and implementation. It explains what the system is expected to do and defines acceptance-focused requirements that can be implemented and tested. In both academic and professional projects, this analysis helps reduce uncertainty and avoid expensive rework during development and deployment.</w:t>
      </w:r>
    </w:p>
    <w:p w14:paraId="21DB1C15" w14:textId="77777777" w:rsidR="0021635A" w:rsidRDefault="00000000">
      <w:r>
        <w:t>The purpose of requirement analysis is to understand stakeholder expectations, define functional and non-functional constraints, identify required inputs and outputs, and establish criteria for successful implementation.</w:t>
      </w:r>
    </w:p>
    <w:p w14:paraId="6DD12326" w14:textId="77777777" w:rsidR="0021635A" w:rsidRDefault="00000000">
      <w:r>
        <w:t>Brainstorming is an early collaborative activity used to collect ideas and reveal needs that may not yet be documented. Requirement analysis then converts those ideas into traceable, prioritized, and testable requirements. This conversion is important for ServiceNow workflow development because Flow Designer solutions depend on clearly defined triggers, conditions, and actions connected to catalog items, approvals, tasks, and record relationships.</w:t>
      </w:r>
    </w:p>
    <w:p w14:paraId="0B3E5AA0" w14:textId="77777777" w:rsidR="0021635A" w:rsidRDefault="00000000">
      <w:r>
        <w:t>For the Standard Laptop procurement project, this phase defines what the automated ServiceNow flow must achieve before configuration begins. It covers Service Catalog behavior, approval controls, Flow trigger conditions, automatic Catalog Task creation, assignment to the Hardware group, and required task content such as the short description and description. These requirements will guide design decisions, Flow logic, Requested Item-to-Catalog Task data mapping, and acceptance test cases.</w:t>
      </w:r>
    </w:p>
    <w:p w14:paraId="72275C4D" w14:textId="77777777" w:rsidR="0021635A" w:rsidRDefault="00000000">
      <w:r>
        <w:t>PROJECT PROBLEM AND REQUIREMENT BACKGROUND</w:t>
      </w:r>
    </w:p>
    <w:p w14:paraId="6B0CEE4E" w14:textId="77777777" w:rsidR="0021635A" w:rsidRDefault="00000000">
      <w:r>
        <w:t>Context: The current IT procurement process for standard laptop orders is mainly manual. Users place requests through the Service Catalog, while approval checking, task creation, and assignment to hardware staff for configuration depend on manual activities. This dependence can lead to delays, missed steps, and inconsistent results. The proposed ServiceNow Flow Designer solution will automate the transition from an approved Requested Item to a Catalog Task assigned to the Hardware group with defined task details, allowing configuration work to start promptly and consistently.</w:t>
      </w:r>
    </w:p>
    <w:p w14:paraId="6A1F1BBF" w14:textId="77777777" w:rsidR="0021635A" w:rsidRDefault="00000000">
      <w:r>
        <w:t>Row explanations:</w:t>
      </w:r>
    </w:p>
    <w:p w14:paraId="46786081" w14:textId="77777777" w:rsidR="0021635A" w:rsidRDefault="00000000">
      <w:r>
        <w:lastRenderedPageBreak/>
        <w:t>Manual task creation → Automated Catalog Task creation. Currently a technician or coordinator must read requests and create Catalog Tasks manually. The requirement mandates that the Flow create a Catalog Task as soon as a Requested Item reaches the defined approved state, eliminating manual creation steps and ensuring consistent task creation metadata.</w:t>
      </w:r>
    </w:p>
    <w:p w14:paraId="131B00D8" w14:textId="77777777" w:rsidR="0021635A" w:rsidRDefault="00000000">
      <w:r>
        <w:t>Delayed assignment → Automatic Hardware assignment. Delay occurs when tasks are created but not promptly assigned. The requirement specifies that the Catalog Task assignment group must automatically be set to "Hardware" by the Flow, ensuring immediate routing to the responsible team and reducing handoff latency.</w:t>
      </w:r>
    </w:p>
    <w:p w14:paraId="0DFC18FE" w14:textId="77777777" w:rsidR="0021635A" w:rsidRDefault="00000000">
      <w:r>
        <w:t>Configuration oversight → Configuration task generated after approval. Oversight happens when configuration is omitted or deferred. The requirement enforces that configuration activity is explicitly instantiated via a Catalog Task created by the Flow only after the approval step, preventing skipped configuration steps.</w:t>
      </w:r>
    </w:p>
    <w:p w14:paraId="1B57766F" w14:textId="77777777" w:rsidR="0021635A" w:rsidRDefault="00000000">
      <w:r>
        <w:t>User waiting → Faster task generation. By automating task creation and assignment immediately</w:t>
      </w:r>
    </w:p>
    <w:p w14:paraId="05672F9C" w14:textId="77777777" w:rsidR="0021635A" w:rsidRDefault="00000000">
      <w:r>
        <w:t>after approval, the expected improvement is reduced user waiting time for device readiness and setup.</w:t>
      </w:r>
    </w:p>
    <w:p w14:paraId="629A1863" w14:textId="77777777" w:rsidR="0021635A" w:rsidRDefault="00000000">
      <w:r>
        <w:t>Inefficient resource allocation → Consistent task routing. Automatic assignment reduces errors in routing and allows predictable workload distribution to the Hardware team, aiding resource planning and SLA adherence.</w:t>
      </w:r>
    </w:p>
    <w:p w14:paraId="4CA667F4" w14:textId="77777777" w:rsidR="0021635A" w:rsidRDefault="00000000">
      <w:r>
        <w:t>Process errors → Approval-based trigger to reduce ad-hoc actions. Tying task generation to a specific approved state prevents premature or duplicate tasks and enforces process integrity by ensuring that tasks are only created for authorized requests.</w:t>
      </w:r>
    </w:p>
    <w:p w14:paraId="26EEDB40" w14:textId="77777777" w:rsidR="0021635A" w:rsidRDefault="00000000">
      <w:r>
        <w:t>REQUIREMENT ANALYSIS OBJECTIVES</w:t>
      </w:r>
    </w:p>
    <w:p w14:paraId="345DF766" w14:textId="77777777" w:rsidR="0021635A" w:rsidRDefault="00000000">
      <w:r>
        <w:t>The requirement analysis phase has defined objectives that convert the organizational problem into implementable ServiceNow capabilities. Each objective is presented with its purpose and context.</w:t>
      </w:r>
    </w:p>
    <w:p w14:paraId="13E8D308" w14:textId="77777777" w:rsidR="0021635A" w:rsidRDefault="00000000">
      <w:r>
        <w:t>Identify user requirements. Understand what requesters need when ordering a Standard Laptop, including easy Service Catalog ordering, visibility of approval status, and confidence that configuration will begin after approval. This helps ensure catalog fields and notifications satisfy user expectations.</w:t>
      </w:r>
    </w:p>
    <w:p w14:paraId="65F49E9D" w14:textId="77777777" w:rsidR="0021635A" w:rsidRDefault="00000000">
      <w:r>
        <w:t>Identify business/process requirements. Document procurement rules, approval responsibilities, and acceptance conditions for laptop configuration. This defines when and how automation should operate to support goals such as shorter lead time and consistent processing.</w:t>
      </w:r>
    </w:p>
    <w:p w14:paraId="7475DC87" w14:textId="77777777" w:rsidR="0021635A" w:rsidRDefault="00000000">
      <w:r>
        <w:lastRenderedPageBreak/>
        <w:t>Identify functional system requirements. Define the specific behaviors required from ServiceNow, including catalog item availability, approval flows, Flow triggers, task creation, and assignment mapping. These requirements support Flow Designer actions and catalog item configuration.</w:t>
      </w:r>
    </w:p>
    <w:p w14:paraId="689A0BAB" w14:textId="77777777" w:rsidR="0021635A" w:rsidRDefault="00000000">
      <w:r>
        <w:t>Identify workflow requirements. Define the sequence from request creation and approval through Catalog Task creation and assignment. These requirements establish trigger conditions, decision points, and the information passed between records.</w:t>
      </w:r>
    </w:p>
    <w:p w14:paraId="78BE9D39" w14:textId="77777777" w:rsidR="0021635A" w:rsidRDefault="00000000">
      <w:r>
        <w:t>Identify approval requirements. Define the approval process and states that permit the Flow to execute, including the approver, condition to verify, and representation of approval status on the Requested Item.</w:t>
      </w:r>
    </w:p>
    <w:p w14:paraId="43A28872" w14:textId="77777777" w:rsidR="0021635A" w:rsidRDefault="00000000">
      <w:r>
        <w:t>Identify Catalog Task requirements. Define the task content and metadata, including short description, detailed description, Requested Item link, and assignment group. This ensures Flow-created tasks contain enough information for the Hardware team to act.</w:t>
      </w:r>
    </w:p>
    <w:p w14:paraId="4D595741" w14:textId="77777777" w:rsidR="0021635A" w:rsidRDefault="00000000">
      <w:r>
        <w:t>Identify assignment requirements. Specify how and when the assignment group is selected. The assignment logic must route tasks to Hardware and provide fallback handling if that group is unavailable.</w:t>
      </w:r>
    </w:p>
    <w:p w14:paraId="77752A48" w14:textId="77777777" w:rsidR="0021635A" w:rsidRDefault="00000000">
      <w:r>
        <w:t xml:space="preserve">Identify information to pass between Requested Item and Catalog Task. Define mappings for the catalog item name, Requested Item </w:t>
      </w:r>
      <w:proofErr w:type="spellStart"/>
      <w:r>
        <w:t>sys_id</w:t>
      </w:r>
      <w:proofErr w:type="spellEnd"/>
      <w:r>
        <w:t>, requester information, and configuration options so hardware technicians receive sufficient context.</w:t>
      </w:r>
    </w:p>
    <w:p w14:paraId="64E40BE8" w14:textId="77777777" w:rsidR="0021635A" w:rsidRDefault="00000000">
      <w:r>
        <w:t>Identify expected workflow outcomes. Define expected results such as consistent task creation, fewer manual steps, and predictable routing. These outcomes become acceptance criteria for Flow validation.</w:t>
      </w:r>
    </w:p>
    <w:p w14:paraId="1BA9B7F2" w14:textId="77777777" w:rsidR="0021635A" w:rsidRDefault="00000000">
      <w:r>
        <w:t>Establish a clear foundation for ServiceNow implementation and testing. The analysis should produce traceable requirements, testable acceptance criteria, and a traceability matrix so developers and testers can implement and verify the solution with limited ambiguity.</w:t>
      </w:r>
    </w:p>
    <w:p w14:paraId="590291A2" w14:textId="77777777" w:rsidR="0021635A" w:rsidRDefault="00000000">
      <w:r>
        <w:t>STAKEHOLDER AND USER REQUIREMENTS</w:t>
      </w:r>
    </w:p>
    <w:p w14:paraId="5299E212" w14:textId="77777777" w:rsidR="0021635A" w:rsidRDefault="00000000">
      <w:r>
        <w:t>The stakeholders included in this project are the Requesters (end users), IT Procurement team, and Hardware team, as defined by the project context. Each stakeholder group has specific needs that influence the functional and process requirements.</w:t>
      </w:r>
    </w:p>
    <w:p w14:paraId="7482ADCB" w14:textId="77777777" w:rsidR="0021635A" w:rsidRDefault="00000000">
      <w:r>
        <w:t>User / Requester</w:t>
      </w:r>
    </w:p>
    <w:p w14:paraId="54523C1B" w14:textId="77777777" w:rsidR="0021635A" w:rsidRDefault="00000000">
      <w:r>
        <w:t>Requesters need an easy-to-access Service Catalog item named "Standard Laptop." The ordering process should capture required configuration choices, allow request submission, and show approval status. After approval, they expect configuration and fulfillment to begin without extra manual follow-up, with notifications and request numbers available for tracking.</w:t>
      </w:r>
    </w:p>
    <w:p w14:paraId="71D8BF48" w14:textId="77777777" w:rsidR="0021635A" w:rsidRDefault="00000000">
      <w:r>
        <w:lastRenderedPageBreak/>
        <w:t>IT Procurement Team</w:t>
      </w:r>
    </w:p>
    <w:p w14:paraId="232F2771" w14:textId="77777777" w:rsidR="0021635A" w:rsidRDefault="00000000">
      <w:r>
        <w:t>The IT Procurement team needs a streamlined process for standard laptop orders that reduces manual effort. The Service Catalog should capture data consistently, work with the defined approval process, and start automation that reduces repetitive task creation. Predictable routing is also needed for fulfillment auditing and reconciliation within the ServiceNow catalog/process scope.</w:t>
      </w:r>
    </w:p>
    <w:p w14:paraId="6308DE4F" w14:textId="77777777" w:rsidR="0021635A" w:rsidRDefault="00000000">
      <w:r>
        <w:t>Hardware Team</w:t>
      </w:r>
    </w:p>
    <w:p w14:paraId="664568BE" w14:textId="77777777" w:rsidR="0021635A" w:rsidRDefault="00000000">
      <w:r>
        <w:t>The Hardware team needs configuration work to be represented by a Catalog Task containing the required short description ("Laptop need to Configured"), detailed configuration information, a Requested Item link, and assignment to the "Hardware" group. The task should include enough information about the requester, laptop model/standard option, and accessories to complete configuration without repeated clarification.</w:t>
      </w:r>
    </w:p>
    <w:p w14:paraId="0FD03E62" w14:textId="77777777" w:rsidR="0021635A" w:rsidRDefault="00000000">
      <w:r>
        <w:t>FUNCTIONAL REQUIREMENTS</w:t>
      </w:r>
    </w:p>
    <w:p w14:paraId="42F5E4A8" w14:textId="77777777" w:rsidR="0021635A" w:rsidRDefault="00000000">
      <w:r>
        <w:t>FR-01 — Standard Laptop</w:t>
      </w:r>
    </w:p>
    <w:p w14:paraId="6E51DD91" w14:textId="77777777" w:rsidR="0021635A" w:rsidRDefault="00000000">
      <w:r>
        <w:t>Description: The system should provide a Standard Laptop item in the Service Catalog. Input: Standard Laptop selection Output: Laptop request created Importance: Starts the process.</w:t>
      </w:r>
    </w:p>
    <w:p w14:paraId="55ADEA07" w14:textId="77777777" w:rsidR="0021635A" w:rsidRDefault="00000000">
      <w:r>
        <w:t>FR-02 — Place Request</w:t>
      </w:r>
    </w:p>
    <w:p w14:paraId="0BF7ED2E" w14:textId="77777777" w:rsidR="0021635A" w:rsidRDefault="00000000">
      <w:r>
        <w:t>Description: The user should be able to order a Standard Laptop. Input: User request Output:</w:t>
      </w:r>
    </w:p>
    <w:p w14:paraId="4152C0FF" w14:textId="77777777" w:rsidR="0021635A" w:rsidRDefault="00000000">
      <w:r>
        <w:t>Requested Item created Importance: Starts the procurement request.</w:t>
      </w:r>
    </w:p>
    <w:p w14:paraId="1EC2D4D3" w14:textId="77777777" w:rsidR="0021635A" w:rsidRDefault="00000000">
      <w:r>
        <w:t>FR-03 — Approval</w:t>
      </w:r>
    </w:p>
    <w:p w14:paraId="336B627E" w14:textId="77777777" w:rsidR="0021635A" w:rsidRDefault="00000000">
      <w:r>
        <w:t>Description: The laptop request should go through the approval process. Input: Laptop request Output: Approved request Importance: Allows the process to continue.</w:t>
      </w:r>
    </w:p>
    <w:p w14:paraId="39AE4C52" w14:textId="77777777" w:rsidR="0021635A" w:rsidRDefault="00000000">
      <w:r>
        <w:t>FR-04 — Start Flow</w:t>
      </w:r>
    </w:p>
    <w:p w14:paraId="6EB2C9BE" w14:textId="77777777" w:rsidR="0021635A" w:rsidRDefault="00000000">
      <w:r>
        <w:t>Description: The ServiceNow Flow should start when the required Service Catalog process occurs. Input: Service Catalog request Output: Flow starts Importance: Starts automation.</w:t>
      </w:r>
    </w:p>
    <w:p w14:paraId="5BF263B3" w14:textId="77777777" w:rsidR="0021635A" w:rsidRDefault="00000000">
      <w:r>
        <w:t>FR-05 — Create Catalog Task</w:t>
      </w:r>
    </w:p>
    <w:p w14:paraId="7CE7B698" w14:textId="77777777" w:rsidR="0021635A" w:rsidRDefault="00000000">
      <w:r>
        <w:t>Description: The Flow should automatically create a Catalog Task. Input: Requested Item Output:</w:t>
      </w:r>
    </w:p>
    <w:p w14:paraId="6054ECFD" w14:textId="77777777" w:rsidR="0021635A" w:rsidRDefault="00000000">
      <w:r>
        <w:t>Catalog Task created Importance: Removes manual task creation.</w:t>
      </w:r>
    </w:p>
    <w:p w14:paraId="351484D8" w14:textId="77777777" w:rsidR="0021635A" w:rsidRDefault="00000000">
      <w:r>
        <w:t>FR-06 — Short Description</w:t>
      </w:r>
    </w:p>
    <w:p w14:paraId="6F3931A0" w14:textId="77777777" w:rsidR="0021635A" w:rsidRDefault="00000000">
      <w:r>
        <w:lastRenderedPageBreak/>
        <w:t>Description: The Catalog Task should contain the short description “Laptop need to Configured”.</w:t>
      </w:r>
    </w:p>
    <w:p w14:paraId="0031BB31" w14:textId="77777777" w:rsidR="0021635A" w:rsidRDefault="00000000">
      <w:r>
        <w:t>Input: Flow Output: Short description added Importance: Explains the task.</w:t>
      </w:r>
    </w:p>
    <w:p w14:paraId="0EE70837" w14:textId="77777777" w:rsidR="0021635A" w:rsidRDefault="00000000">
      <w:r>
        <w:t>FR-07 — Task Description</w:t>
      </w:r>
    </w:p>
    <w:p w14:paraId="5032EF69" w14:textId="77777777" w:rsidR="0021635A" w:rsidRDefault="00000000">
      <w:r>
        <w:t>Description: The Catalog Task should contain the required description. Input: Flow Output: Description added Importance: Provides task information.</w:t>
      </w:r>
    </w:p>
    <w:p w14:paraId="4D1777A6" w14:textId="77777777" w:rsidR="0021635A" w:rsidRDefault="00000000">
      <w:r>
        <w:t>FR-08 — Hardware Assignment</w:t>
      </w:r>
    </w:p>
    <w:p w14:paraId="18560BED" w14:textId="77777777" w:rsidR="0021635A" w:rsidRDefault="00000000">
      <w:r>
        <w:t>Description: The Catalog Task should be assigned to the Hardware group. Input: Catalog Task Output: Assignment Group = Hardware Importance: Sends the task to the correct team.</w:t>
      </w:r>
    </w:p>
    <w:p w14:paraId="381436CD" w14:textId="77777777" w:rsidR="0021635A" w:rsidRDefault="00000000">
      <w:r>
        <w:t>FR-09 — Requested Item Link</w:t>
      </w:r>
    </w:p>
    <w:p w14:paraId="7A8716AF" w14:textId="77777777" w:rsidR="0021635A" w:rsidRDefault="00000000">
      <w:r>
        <w:t>Description: The Catalog Task should be connected to the related Requested Item. Input: Requested Item Output: Catalog Task linked to request Importance: Makes the task easy to track.</w:t>
      </w:r>
    </w:p>
    <w:p w14:paraId="2B7E2AF7" w14:textId="77777777" w:rsidR="0021635A" w:rsidRDefault="00000000">
      <w:r>
        <w:t>FR-10 — Task Verification</w:t>
      </w:r>
    </w:p>
    <w:p w14:paraId="22431515" w14:textId="77777777" w:rsidR="0021635A" w:rsidRDefault="00000000">
      <w:r>
        <w:t>Description: The user should be able to open the Catalog Task and check its details. Input: Requested Item Output: Task details displayed Importance: Confirms that the automation worked.</w:t>
      </w:r>
    </w:p>
    <w:p w14:paraId="028C87D2" w14:textId="77777777" w:rsidR="0021635A" w:rsidRDefault="00000000">
      <w:r>
        <w:t>NON-FUNCTIONAL AND PROCESS REQUIREMENTS</w:t>
      </w:r>
    </w:p>
    <w:p w14:paraId="644337D0" w14:textId="77777777" w:rsidR="0021635A" w:rsidRDefault="00000000">
      <w:r>
        <w:t>Non-functional and process requirements define operational qualities that influence user experience, maintainability, and long-term use. They are described without numerical targets, following the stated project constraints.</w:t>
      </w:r>
    </w:p>
    <w:p w14:paraId="01C10D12" w14:textId="77777777" w:rsidR="0021635A" w:rsidRDefault="00000000">
      <w:r>
        <w:t>Process Efficiency</w:t>
      </w:r>
    </w:p>
    <w:p w14:paraId="661F223C" w14:textId="77777777" w:rsidR="0021635A" w:rsidRDefault="00000000">
      <w:r>
        <w:t>The workflow should reduce manual work by automatically creating and assigning tasks after approval. Efficiency comes from removing repetitive activities and manual touchpoints, supporting predictable procurement and configuration throughput.</w:t>
      </w:r>
    </w:p>
    <w:p w14:paraId="53714891" w14:textId="77777777" w:rsidR="0021635A" w:rsidRDefault="00000000">
      <w:r>
        <w:t>Consistency</w:t>
      </w:r>
    </w:p>
    <w:p w14:paraId="3BF9BB51" w14:textId="77777777" w:rsidR="0021635A" w:rsidRDefault="00000000">
      <w:r>
        <w:t>Every Standard Laptop request should use the same process, including consistent catalog fields, approval control, and task template. This consistency helps reduce human error and makes training and auditing easier.</w:t>
      </w:r>
    </w:p>
    <w:p w14:paraId="7693E7B1" w14:textId="77777777" w:rsidR="0021635A" w:rsidRDefault="00000000">
      <w:r>
        <w:t>Accuracy</w:t>
      </w:r>
    </w:p>
    <w:p w14:paraId="232C6644" w14:textId="77777777" w:rsidR="0021635A" w:rsidRDefault="00000000">
      <w:r>
        <w:lastRenderedPageBreak/>
        <w:t>Task metadata such as the short description, description, and Requested Item link must be complete and accurate, based on the Requested Item form and defined Flow templates. Accurate information reduces rework and clarification between teams.</w:t>
      </w:r>
    </w:p>
    <w:p w14:paraId="795C0701" w14:textId="77777777" w:rsidR="0021635A" w:rsidRDefault="00000000">
      <w:r>
        <w:t>Timeliness</w:t>
      </w:r>
    </w:p>
    <w:p w14:paraId="5A85BC6E" w14:textId="77777777" w:rsidR="0021635A" w:rsidRDefault="00000000">
      <w:r>
        <w:t>Configuration work should begin immediately after approval without avoidable delay. The Flow should respond to the approval event and create the Catalog Task within the same transaction sequence so work starts on time.</w:t>
      </w:r>
    </w:p>
    <w:p w14:paraId="579AA698" w14:textId="77777777" w:rsidR="0021635A" w:rsidRDefault="00000000">
      <w:r>
        <w:t>Resource Utilization</w:t>
      </w:r>
    </w:p>
    <w:p w14:paraId="62F5FEDE" w14:textId="77777777" w:rsidR="0021635A" w:rsidRDefault="00000000">
      <w:r>
        <w:t>Tasks should be routed to the correct Hardware team. Consistent assignment helps the Hardware group manage capacity and organize work in ServiceNow queues, while proper routing reduces misallocation and time spent reassigned tasks.</w:t>
      </w:r>
    </w:p>
    <w:p w14:paraId="123F68D6" w14:textId="77777777" w:rsidR="0021635A" w:rsidRDefault="00000000">
      <w:r>
        <w:t>Maintainability</w:t>
      </w:r>
    </w:p>
    <w:p w14:paraId="25A59995" w14:textId="77777777" w:rsidR="0021635A" w:rsidRDefault="00000000">
      <w:r>
        <w:t>The implementation should remain manageable in ServiceNow Flow Designer through clear action blocks, documented triggers, and modular logic. This makes future changes to the catalog item, approval rules, or assignment logic possible without major redevelopment.</w:t>
      </w:r>
    </w:p>
    <w:p w14:paraId="5D01B9AD" w14:textId="77777777" w:rsidR="0021635A" w:rsidRDefault="00000000">
      <w:r>
        <w:t>Usability</w:t>
      </w:r>
    </w:p>
    <w:p w14:paraId="263D05CE" w14:textId="77777777" w:rsidR="0021635A" w:rsidRDefault="00000000">
      <w:r>
        <w:t>The Service Catalog request form should be easy for requesters to understand, with clear labels and helpful text when required. Good usability helps prevent incorrect submissions and downstream manual corrections.</w:t>
      </w:r>
    </w:p>
    <w:p w14:paraId="0E146F27" w14:textId="77777777" w:rsidR="0021635A" w:rsidRDefault="00000000">
      <w:r>
        <w:t>SYSTEM REQUIREMENTS</w:t>
      </w:r>
    </w:p>
    <w:p w14:paraId="40F8F14D" w14:textId="77777777" w:rsidR="0021635A" w:rsidRDefault="00000000">
      <w:r>
        <w:t>System requirements define the ServiceNow capabilities and configuration elements needed to support the solution. They are organized into platform, catalog, flow, and task categories.</w:t>
      </w:r>
    </w:p>
    <w:p w14:paraId="294DF16A" w14:textId="77777777" w:rsidR="0021635A" w:rsidRDefault="00000000">
      <w:r>
        <w:t>ServiceNow Platform Requirements</w:t>
      </w:r>
    </w:p>
    <w:p w14:paraId="2E332C33" w14:textId="77777777" w:rsidR="0021635A" w:rsidRDefault="00000000">
      <w:r>
        <w:t>ServiceNow instance with Service Catalog enabled to host and publish catalog items.</w:t>
      </w:r>
    </w:p>
    <w:p w14:paraId="7C337F4F" w14:textId="77777777" w:rsidR="0021635A" w:rsidRDefault="00000000">
      <w:r>
        <w:t>Flow Designer module available and licensed to create and manage Flows.</w:t>
      </w:r>
    </w:p>
    <w:p w14:paraId="5EA7F149" w14:textId="77777777" w:rsidR="0021635A" w:rsidRDefault="00000000">
      <w:r>
        <w:t>Approval engine enabled to support Requested Item approvals and approval records.</w:t>
      </w:r>
    </w:p>
    <w:p w14:paraId="6BE05376" w14:textId="77777777" w:rsidR="0021635A" w:rsidRDefault="00000000">
      <w:r>
        <w:t>Catalog Task functionality (</w:t>
      </w:r>
      <w:proofErr w:type="spellStart"/>
      <w:r>
        <w:t>sc_task</w:t>
      </w:r>
      <w:proofErr w:type="spellEnd"/>
      <w:r>
        <w:t xml:space="preserve"> or similar table) enabled to create and manage configuration tasks.</w:t>
      </w:r>
    </w:p>
    <w:p w14:paraId="17EEBCD2" w14:textId="77777777" w:rsidR="0021635A" w:rsidRDefault="00000000">
      <w:r>
        <w:t>Catalog Requirements</w:t>
      </w:r>
    </w:p>
    <w:p w14:paraId="3CCE8DF2" w14:textId="77777777" w:rsidR="0021635A" w:rsidRDefault="00000000">
      <w:r>
        <w:t>"Standard Laptop" catalog item defined with appropriate form fields to capture requester, cost center, and optional configuration parameters.</w:t>
      </w:r>
    </w:p>
    <w:p w14:paraId="5B284598" w14:textId="77777777" w:rsidR="0021635A" w:rsidRDefault="00000000">
      <w:r>
        <w:lastRenderedPageBreak/>
        <w:t>Ordering capability so that a Request and Requested Item records are generated upon submission.</w:t>
      </w:r>
    </w:p>
    <w:p w14:paraId="3302B967" w14:textId="77777777" w:rsidR="0021635A" w:rsidRDefault="00000000">
      <w:r>
        <w:t>Requested Item record schema must include reference fields and status/approval indicators required by the Flow.</w:t>
      </w:r>
    </w:p>
    <w:p w14:paraId="0A8F6E73" w14:textId="77777777" w:rsidR="0021635A" w:rsidRDefault="00000000">
      <w:r>
        <w:t>Proper catalog item visibility and access controls so authorized users can place orders.</w:t>
      </w:r>
    </w:p>
    <w:p w14:paraId="3B8CF6F0" w14:textId="77777777" w:rsidR="0021635A" w:rsidRDefault="00000000">
      <w:r>
        <w:t>Flow Requirements</w:t>
      </w:r>
    </w:p>
    <w:p w14:paraId="29EA21C4" w14:textId="77777777" w:rsidR="0021635A" w:rsidRDefault="00000000">
      <w:r>
        <w:t>A Flow named "Standard Laptop Task" or equivalent descriptive name.</w:t>
      </w:r>
    </w:p>
    <w:p w14:paraId="161E281C" w14:textId="77777777" w:rsidR="0021635A" w:rsidRDefault="00000000">
      <w:r>
        <w:t>Flow scope: global or appropriate application scope permitting access to Request and Requested Item records and to create Catalog Tasks.</w:t>
      </w:r>
    </w:p>
    <w:p w14:paraId="1DF56DBA" w14:textId="77777777" w:rsidR="0021635A" w:rsidRDefault="00000000">
      <w:r>
        <w:t>Flow run-as: run as System user or a user with adequate privileges to create Catalog Task records and update reference fields.</w:t>
      </w:r>
    </w:p>
    <w:p w14:paraId="6B7F2AD8" w14:textId="77777777" w:rsidR="0021635A" w:rsidRDefault="00000000">
      <w:r>
        <w:t>Service Catalog trigger: the Flow must be triggered by a Requested Item reaching the approved state or by approval records indicating approval for the Standard Laptop item.</w:t>
      </w:r>
    </w:p>
    <w:p w14:paraId="089B9C1B" w14:textId="77777777" w:rsidR="0021635A" w:rsidRDefault="00000000">
      <w:r>
        <w:t>Create Catalog Task action: Flow Designer must include the Create Catalog Task action with input</w:t>
      </w:r>
    </w:p>
    <w:p w14:paraId="54C06032" w14:textId="77777777" w:rsidR="0021635A" w:rsidRDefault="00000000">
      <w:r>
        <w:t xml:space="preserve">mappings for </w:t>
      </w:r>
      <w:proofErr w:type="spellStart"/>
      <w:r>
        <w:t>short_description</w:t>
      </w:r>
      <w:proofErr w:type="spellEnd"/>
      <w:r>
        <w:t xml:space="preserve">, description, </w:t>
      </w:r>
      <w:proofErr w:type="spellStart"/>
      <w:r>
        <w:t>assignment_group</w:t>
      </w:r>
      <w:proofErr w:type="spellEnd"/>
      <w:r>
        <w:t xml:space="preserve">, and </w:t>
      </w:r>
      <w:proofErr w:type="spellStart"/>
      <w:r>
        <w:t>requested_item</w:t>
      </w:r>
      <w:proofErr w:type="spellEnd"/>
      <w:r>
        <w:t xml:space="preserve"> reference.</w:t>
      </w:r>
    </w:p>
    <w:p w14:paraId="73373454" w14:textId="77777777" w:rsidR="0021635A" w:rsidRDefault="00000000">
      <w:r>
        <w:t>Task Requirements</w:t>
      </w:r>
    </w:p>
    <w:p w14:paraId="27DF7660" w14:textId="77777777" w:rsidR="0021635A" w:rsidRDefault="00000000">
      <w:r>
        <w:t xml:space="preserve">Catalog Task fields populated: </w:t>
      </w:r>
      <w:proofErr w:type="spellStart"/>
      <w:r>
        <w:t>short_description</w:t>
      </w:r>
      <w:proofErr w:type="spellEnd"/>
      <w:r>
        <w:t xml:space="preserve"> = "Laptop need to Configured", description = composed from Requested Item fields + static guidance, </w:t>
      </w:r>
      <w:proofErr w:type="spellStart"/>
      <w:r>
        <w:t>assignment_group</w:t>
      </w:r>
      <w:proofErr w:type="spellEnd"/>
      <w:r>
        <w:t xml:space="preserve"> = "Hardware".</w:t>
      </w:r>
    </w:p>
    <w:p w14:paraId="42CCFE17" w14:textId="77777777" w:rsidR="0021635A" w:rsidRDefault="00000000">
      <w:r>
        <w:t>Approval-related condition/value: The Flow must only execute on Requested Items that have the approval state set to Approved according to the configured approval process.</w:t>
      </w:r>
    </w:p>
    <w:p w14:paraId="4D3CA18E" w14:textId="77777777" w:rsidR="0021635A" w:rsidRDefault="00000000">
      <w:r>
        <w:t>Task linkage: Catalog Task must reference the originating Requested Item for traceability and user visibility.</w:t>
      </w:r>
    </w:p>
    <w:p w14:paraId="2A0E9F53" w14:textId="77777777" w:rsidR="0021635A" w:rsidRDefault="00000000">
      <w:r>
        <w:t>Rationale: Each system requirement ensures the ServiceNow environment can reliably host the catalog item, run the Flow with necessary privileges, produce consistent tasks, and maintain traceability for auditing and reporting.</w:t>
      </w:r>
    </w:p>
    <w:p w14:paraId="0E030BB9" w14:textId="77777777" w:rsidR="0021635A" w:rsidRDefault="00000000">
      <w:r>
        <w:t>INPUT AND OUTPUT REQUIREMENTS</w:t>
      </w:r>
    </w:p>
    <w:p w14:paraId="25E56025" w14:textId="77777777" w:rsidR="0021635A" w:rsidRDefault="00000000">
      <w:r>
        <w:t>This section identifies the inputs, processing activities, and outputs for each workflow stage. The table summarizes how information moves and what artifacts are produced during execution.</w:t>
      </w:r>
    </w:p>
    <w:p w14:paraId="6BA63E29" w14:textId="77777777" w:rsidR="0021635A" w:rsidRDefault="00000000">
      <w:r>
        <w:t>Stage descriptions:</w:t>
      </w:r>
    </w:p>
    <w:p w14:paraId="63AB991D" w14:textId="77777777" w:rsidR="0021635A" w:rsidRDefault="00000000">
      <w:r>
        <w:lastRenderedPageBreak/>
        <w:t>Catalog Stage: The user chooses the Standard Laptop item and populates required form fields. Input values include requester identity and any configuration options captured on the item form. The system creates a Requested Item record that will carry these inputs forward.</w:t>
      </w:r>
    </w:p>
    <w:p w14:paraId="491DCEDE" w14:textId="77777777" w:rsidR="0021635A" w:rsidRDefault="00000000">
      <w:r>
        <w:t>Request Stage: The Requested Item is associated with a parent Request record. This grouping allows approvals and fulfillment to be managed at the request or item level depending on design. The Request provides a higher-level reference for tracking and reconciliation.</w:t>
      </w:r>
    </w:p>
    <w:p w14:paraId="1795F29E" w14:textId="77777777" w:rsidR="0021635A" w:rsidRDefault="00000000">
      <w:r>
        <w:t>Approval Stage: Approval workflow consumes the Requested Item: approvers receive notification and record decisions. The approval result updates status fields that the Flow will evaluate. This stage is the gating condition for automation.</w:t>
      </w:r>
    </w:p>
    <w:p w14:paraId="6E895450" w14:textId="77777777" w:rsidR="0021635A" w:rsidRDefault="00000000">
      <w:r>
        <w:t>Flow Stage: When approval is recorded as Approved, the Flow obtains relevant Requested Item data (</w:t>
      </w:r>
      <w:proofErr w:type="spellStart"/>
      <w:r>
        <w:t>sys_id</w:t>
      </w:r>
      <w:proofErr w:type="spellEnd"/>
      <w:r>
        <w:t>, form fields, requester) as inputs. The Flow executes actions to create a Catalog Task, compose its description, and set assignment group values.</w:t>
      </w:r>
    </w:p>
    <w:p w14:paraId="257474C1" w14:textId="77777777" w:rsidR="0021635A" w:rsidRDefault="00000000">
      <w:r>
        <w:t xml:space="preserve">Catalog Task Stage: The created Catalog Task includes explicit </w:t>
      </w:r>
      <w:proofErr w:type="spellStart"/>
      <w:r>
        <w:t>short_description</w:t>
      </w:r>
      <w:proofErr w:type="spellEnd"/>
      <w:r>
        <w:t xml:space="preserve"> ("Laptop need to Configured") and a full description containing the configuration context. The task references the originating Requested Item so technicians can access the original order data.</w:t>
      </w:r>
    </w:p>
    <w:p w14:paraId="7FAFD4F8" w14:textId="77777777" w:rsidR="0021635A" w:rsidRDefault="00000000">
      <w:r>
        <w:t>Assignment Stage: Assignment to the Hardware group directs the task into the Hardware team's queue. The Hardware team then performs the configuration work, using the description and Requested Item link for guidance.</w:t>
      </w:r>
    </w:p>
    <w:p w14:paraId="178A2B87" w14:textId="77777777" w:rsidR="0021635A" w:rsidRDefault="00000000">
      <w:r>
        <w:t>WORKFLOW REQUIREMENTS</w:t>
      </w:r>
    </w:p>
    <w:p w14:paraId="2AB49038" w14:textId="77777777" w:rsidR="0021635A" w:rsidRDefault="00000000">
      <w:r>
        <w:t>The following text-based workflow describes the required end-to-end sequence. Each stage explains what occurs, why it is needed, the information involved, and the expected outcome.</w:t>
      </w:r>
    </w:p>
    <w:p w14:paraId="6C0D7455" w14:textId="77777777" w:rsidR="0021635A" w:rsidRDefault="00000000">
      <w:r>
        <w:t>Standard Laptop ↓ Order Now ↓ Request Created ↓ Approval ↓ Approved ↓ Flow Designer Trigger ↓ Create Catalog Task ↓ Short Description Added ↓ Description Added ↓ Assignment Group = Hardware ↓ Catalog Task Available to Hardware Team</w:t>
      </w:r>
    </w:p>
    <w:p w14:paraId="5B34BF5D" w14:textId="77777777" w:rsidR="0021635A" w:rsidRDefault="00000000">
      <w:r>
        <w:br w:type="page"/>
      </w:r>
    </w:p>
    <w:p w14:paraId="119E2E93" w14:textId="77777777" w:rsidR="0021635A" w:rsidRDefault="00000000">
      <w:pPr>
        <w:pStyle w:val="Heading2"/>
      </w:pPr>
      <w:r>
        <w:lastRenderedPageBreak/>
        <w:t>Phase 3</w:t>
      </w:r>
    </w:p>
    <w:p w14:paraId="7C6D846E" w14:textId="77777777" w:rsidR="0021635A" w:rsidRDefault="00000000">
      <w:r>
        <w:t xml:space="preserve">Streamlining IT Procurement: Automating </w:t>
      </w:r>
      <w:proofErr w:type="spellStart"/>
      <w:r>
        <w:t>Standar</w:t>
      </w:r>
      <w:proofErr w:type="spellEnd"/>
      <w:r>
        <w:t xml:space="preserve"> Laptop</w:t>
      </w:r>
    </w:p>
    <w:p w14:paraId="107E77A9" w14:textId="77777777" w:rsidR="0021635A" w:rsidRDefault="00000000">
      <w:r>
        <w:t>Orders with Flow Designer</w:t>
      </w:r>
    </w:p>
    <w:p w14:paraId="5EC14012" w14:textId="77777777" w:rsidR="0021635A" w:rsidRDefault="00000000">
      <w:r>
        <w:t>Phase-3 -- PROJECT DESIGN PHASE</w:t>
      </w:r>
    </w:p>
    <w:p w14:paraId="36C3DCCA" w14:textId="77777777" w:rsidR="0021635A" w:rsidRDefault="00000000">
      <w:r>
        <w:t>Team Members:</w:t>
      </w:r>
    </w:p>
    <w:p w14:paraId="12F9FA97" w14:textId="77777777" w:rsidR="0021635A" w:rsidRDefault="00000000">
      <w:r>
        <w:t>Project Design Overview</w:t>
      </w:r>
    </w:p>
    <w:p w14:paraId="1B0F3817" w14:textId="77777777" w:rsidR="0021635A" w:rsidRDefault="00000000">
      <w:r>
        <w:t>The Project Design Phase converts the validated requirements into an organized system blueprint that can be used for implementation. It defines the system components, interfaces, data relationships, and runtime behavior so developers and administrators can configure and test the solution consistently. The main purpose of this phase is to remove ambiguity by clearly defining the architecture, workflows, record structures, and automation triggers, which helps reduce implementation mistakes and rework.</w:t>
      </w:r>
    </w:p>
    <w:p w14:paraId="31E79DE7" w14:textId="77777777" w:rsidR="0021635A" w:rsidRDefault="00000000">
      <w:r>
        <w:t>For the Standard Laptop procurement automation project, the design converts the Requirement Analysis results into a ServiceNow-focused workflow covering catalog item setup, Requested Item relationships, approval logic, and a Flow Designer flow called "Standard Laptop Task". The design specifies the Service Catalog trigger, the Requested Item fields required by the Flow, the configuration of the Create Catalog Task action, and the mapping of the Assignment Group to Hardware. This provides a clear, verifiable, and testable blueprint for implementation in ServiceNow.</w:t>
      </w:r>
    </w:p>
    <w:p w14:paraId="1DA16EB4" w14:textId="77777777" w:rsidR="0021635A" w:rsidRDefault="00000000">
      <w:r>
        <w:t>Design Objectives</w:t>
      </w:r>
    </w:p>
    <w:p w14:paraId="5520A351" w14:textId="77777777" w:rsidR="0021635A" w:rsidRDefault="00000000">
      <w:r>
        <w:t>System Design Overview</w:t>
      </w:r>
    </w:p>
    <w:p w14:paraId="60262F8B" w14:textId="77777777" w:rsidR="0021635A" w:rsidRDefault="00000000">
      <w:r>
        <w:t>The high-level architecture shows how a user-initiated catalog request moves through ServiceNow components and Flow Designer automation. The main components are:</w:t>
      </w:r>
    </w:p>
    <w:p w14:paraId="33FACE86" w14:textId="77777777" w:rsidR="0021635A" w:rsidRDefault="00000000">
      <w:r>
        <w:t>User: The employee or requester who uses the Service Catalog interface to request a Standard Laptop.</w:t>
      </w:r>
    </w:p>
    <w:p w14:paraId="37D1BB27" w14:textId="77777777" w:rsidR="0021635A" w:rsidRDefault="00000000">
      <w:r>
        <w:t>Service Catalog: Contains the Standard Laptop catalog item and starts the creation of the request and Requested Item records.</w:t>
      </w:r>
    </w:p>
    <w:p w14:paraId="0405A428" w14:textId="77777777" w:rsidR="0021635A" w:rsidRDefault="00000000">
      <w:r>
        <w:t>Standard Laptop Catalog Item: The configured catalog item containing the required variables and process configuration that connects it to the Flow.</w:t>
      </w:r>
    </w:p>
    <w:p w14:paraId="677755F7" w14:textId="77777777" w:rsidR="0021635A" w:rsidRDefault="00000000">
      <w:r>
        <w:t>Requested Item (</w:t>
      </w:r>
      <w:proofErr w:type="spellStart"/>
      <w:r>
        <w:t>sc_req_item</w:t>
      </w:r>
      <w:proofErr w:type="spellEnd"/>
      <w:r>
        <w:t>): The generated record that stores request information and serves as the Flow trigger and source of data.</w:t>
      </w:r>
    </w:p>
    <w:p w14:paraId="6829D0DA" w14:textId="77777777" w:rsidR="0021635A" w:rsidRDefault="00000000">
      <w:r>
        <w:t>Approval: The standard approval step applied to the Requested Item to determine whether the Flow can continue.</w:t>
      </w:r>
    </w:p>
    <w:p w14:paraId="273E1928" w14:textId="77777777" w:rsidR="0021635A" w:rsidRDefault="00000000">
      <w:r>
        <w:lastRenderedPageBreak/>
        <w:t>Flow Designer: The "Standard Laptop Task" flow that is triggered by the Requested Item and performs the Create Catalog Task action.</w:t>
      </w:r>
    </w:p>
    <w:p w14:paraId="1457E4D5" w14:textId="77777777" w:rsidR="0021635A" w:rsidRDefault="00000000">
      <w:r>
        <w:t xml:space="preserve">Create Catalog Task: The Flow action that creates a </w:t>
      </w:r>
      <w:proofErr w:type="spellStart"/>
      <w:r>
        <w:t>catalog_task</w:t>
      </w:r>
      <w:proofErr w:type="spellEnd"/>
      <w:r>
        <w:t xml:space="preserve"> record using information from the Requested Item.</w:t>
      </w:r>
    </w:p>
    <w:p w14:paraId="0AF275EE" w14:textId="77777777" w:rsidR="0021635A" w:rsidRDefault="00000000">
      <w:r>
        <w:t>Hardware Assignment Group: The destination group for the Catalog Task that receives the work and carries out the laptop configuration.</w:t>
      </w:r>
    </w:p>
    <w:p w14:paraId="12A2E7EE" w14:textId="77777777" w:rsidR="0021635A" w:rsidRDefault="00000000">
      <w:r>
        <w:t>Laptop Configuration: The operational work performed by the Hardware group to fulfill the laptop request.</w:t>
      </w:r>
    </w:p>
    <w:p w14:paraId="0EA85F58" w14:textId="77777777" w:rsidR="0021635A" w:rsidRDefault="00000000">
      <w:r>
        <w:t>Task Completion: The Hardware team finishes the configuration and closes the Catalog Task.</w:t>
      </w:r>
    </w:p>
    <w:p w14:paraId="6C5E6A30" w14:textId="77777777" w:rsidR="0021635A" w:rsidRDefault="00000000">
      <w:r>
        <w:t>Tracking: The connection between the RITM and Catalog Task maintains end-to-end visibility of the request.</w:t>
      </w:r>
    </w:p>
    <w:p w14:paraId="7D1CAE9E" w14:textId="77777777" w:rsidR="0021635A" w:rsidRDefault="00000000">
      <w:r>
        <w:t>Overall Architecture</w:t>
      </w:r>
    </w:p>
    <w:p w14:paraId="5063D4EA" w14:textId="77777777" w:rsidR="0021635A" w:rsidRDefault="00000000">
      <w:r>
        <w:t>┌─────────────────────┐</w:t>
      </w:r>
    </w:p>
    <w:p w14:paraId="20EBF60B" w14:textId="77777777" w:rsidR="0021635A" w:rsidRDefault="00000000">
      <w:r>
        <w:t>│</w:t>
      </w:r>
      <w:r>
        <w:tab/>
        <w:t>User</w:t>
      </w:r>
      <w:r>
        <w:tab/>
        <w:t>│</w:t>
      </w:r>
    </w:p>
    <w:p w14:paraId="174AC017" w14:textId="77777777" w:rsidR="0021635A" w:rsidRDefault="00000000">
      <w:r>
        <w:t>│</w:t>
      </w:r>
      <w:r>
        <w:tab/>
        <w:t>/ Requester</w:t>
      </w:r>
      <w:r>
        <w:tab/>
        <w:t>│</w:t>
      </w:r>
    </w:p>
    <w:p w14:paraId="29B7FFC2" w14:textId="77777777" w:rsidR="0021635A" w:rsidRDefault="00000000">
      <w:r>
        <w:t>└──────────┬──────────┘</w:t>
      </w:r>
    </w:p>
    <w:p w14:paraId="12DB814F" w14:textId="77777777" w:rsidR="0021635A" w:rsidRDefault="00000000">
      <w:r>
        <w:t>│</w:t>
      </w:r>
    </w:p>
    <w:p w14:paraId="09FC6049" w14:textId="77777777" w:rsidR="0021635A" w:rsidRDefault="00000000">
      <w:r>
        <w:t>▼</w:t>
      </w:r>
    </w:p>
    <w:p w14:paraId="320686EB" w14:textId="77777777" w:rsidR="0021635A" w:rsidRDefault="00000000">
      <w:r>
        <w:t>┌─────────────────────┐</w:t>
      </w:r>
    </w:p>
    <w:p w14:paraId="3F72BA44" w14:textId="77777777" w:rsidR="0021635A" w:rsidRDefault="00000000">
      <w:r>
        <w:t>│</w:t>
      </w:r>
      <w:r>
        <w:tab/>
        <w:t>Service Catalog</w:t>
      </w:r>
      <w:r>
        <w:tab/>
        <w:t>│</w:t>
      </w:r>
    </w:p>
    <w:p w14:paraId="2F6094D3" w14:textId="77777777" w:rsidR="0021635A" w:rsidRDefault="00000000">
      <w:r>
        <w:t>└──────────┬──────────┘</w:t>
      </w:r>
    </w:p>
    <w:p w14:paraId="273A3F7E" w14:textId="77777777" w:rsidR="0021635A" w:rsidRDefault="00000000">
      <w:r>
        <w:t>│</w:t>
      </w:r>
    </w:p>
    <w:p w14:paraId="00A27A47" w14:textId="77777777" w:rsidR="0021635A" w:rsidRDefault="00000000">
      <w:r>
        <w:t>▼</w:t>
      </w:r>
    </w:p>
    <w:p w14:paraId="74399D6D" w14:textId="77777777" w:rsidR="0021635A" w:rsidRDefault="00000000">
      <w:r>
        <w:t>┌─────────────────────┐</w:t>
      </w:r>
    </w:p>
    <w:p w14:paraId="6159622C" w14:textId="77777777" w:rsidR="0021635A" w:rsidRDefault="00000000">
      <w:r>
        <w:t>│ Standard Laptop</w:t>
      </w:r>
      <w:r>
        <w:tab/>
        <w:t>│</w:t>
      </w:r>
    </w:p>
    <w:p w14:paraId="3D1815DD" w14:textId="77777777" w:rsidR="0021635A" w:rsidRDefault="00000000">
      <w:r>
        <w:t>│</w:t>
      </w:r>
      <w:r>
        <w:tab/>
        <w:t>Catalog Item</w:t>
      </w:r>
      <w:r>
        <w:tab/>
        <w:t>│</w:t>
      </w:r>
    </w:p>
    <w:p w14:paraId="600B9DFE" w14:textId="77777777" w:rsidR="0021635A" w:rsidRDefault="00000000">
      <w:r>
        <w:t>└──────────┬──────────┘</w:t>
      </w:r>
    </w:p>
    <w:p w14:paraId="38B909E4" w14:textId="77777777" w:rsidR="0021635A" w:rsidRDefault="00000000">
      <w:r>
        <w:lastRenderedPageBreak/>
        <w:t>│</w:t>
      </w:r>
    </w:p>
    <w:p w14:paraId="2DBD49E5" w14:textId="77777777" w:rsidR="0021635A" w:rsidRDefault="00000000">
      <w:r>
        <w:t>▼</w:t>
      </w:r>
    </w:p>
    <w:p w14:paraId="51C89667" w14:textId="77777777" w:rsidR="0021635A" w:rsidRDefault="00000000">
      <w:r>
        <w:t>┌─────────────────────┐</w:t>
      </w:r>
    </w:p>
    <w:p w14:paraId="173EE0CF" w14:textId="77777777" w:rsidR="0021635A" w:rsidRDefault="00000000">
      <w:r>
        <w:t>│ Request / RITM</w:t>
      </w:r>
      <w:r>
        <w:tab/>
        <w:t>│</w:t>
      </w:r>
    </w:p>
    <w:p w14:paraId="6243348C" w14:textId="77777777" w:rsidR="0021635A" w:rsidRDefault="00000000">
      <w:r>
        <w:t xml:space="preserve">│ </w:t>
      </w:r>
      <w:proofErr w:type="spellStart"/>
      <w:r>
        <w:t>sc_request</w:t>
      </w:r>
      <w:proofErr w:type="spellEnd"/>
      <w:r>
        <w:t xml:space="preserve"> /</w:t>
      </w:r>
      <w:r>
        <w:tab/>
        <w:t>│</w:t>
      </w:r>
    </w:p>
    <w:p w14:paraId="4743C669" w14:textId="77777777" w:rsidR="0021635A" w:rsidRDefault="00000000">
      <w:r>
        <w:t xml:space="preserve">│ </w:t>
      </w:r>
      <w:proofErr w:type="spellStart"/>
      <w:r>
        <w:t>sc_req_item</w:t>
      </w:r>
      <w:proofErr w:type="spellEnd"/>
      <w:r>
        <w:tab/>
        <w:t>│</w:t>
      </w:r>
    </w:p>
    <w:p w14:paraId="0E1F8509" w14:textId="77777777" w:rsidR="0021635A" w:rsidRDefault="00000000">
      <w:r>
        <w:t>└──────────┬──────────┘</w:t>
      </w:r>
    </w:p>
    <w:p w14:paraId="6A3F6A68" w14:textId="77777777" w:rsidR="0021635A" w:rsidRDefault="00000000">
      <w:r>
        <w:t>│</w:t>
      </w:r>
    </w:p>
    <w:p w14:paraId="1DE20434" w14:textId="77777777" w:rsidR="0021635A" w:rsidRDefault="00000000">
      <w:r>
        <w:t>▼</w:t>
      </w:r>
    </w:p>
    <w:p w14:paraId="02C8125D" w14:textId="77777777" w:rsidR="0021635A" w:rsidRDefault="00000000">
      <w:r>
        <w:t>┌─────────────────────┐</w:t>
      </w:r>
    </w:p>
    <w:p w14:paraId="50753A99" w14:textId="77777777" w:rsidR="0021635A" w:rsidRDefault="00000000">
      <w:r>
        <w:t>│</w:t>
      </w:r>
      <w:r>
        <w:tab/>
        <w:t>Approval</w:t>
      </w:r>
      <w:r>
        <w:tab/>
        <w:t>│</w:t>
      </w:r>
    </w:p>
    <w:p w14:paraId="3C55DDFF" w14:textId="77777777" w:rsidR="0021635A" w:rsidRDefault="00000000">
      <w:r>
        <w:t>└──────────┬──────────┘</w:t>
      </w:r>
    </w:p>
    <w:p w14:paraId="45324505" w14:textId="77777777" w:rsidR="0021635A" w:rsidRDefault="00000000">
      <w:r>
        <w:t>│</w:t>
      </w:r>
    </w:p>
    <w:p w14:paraId="348EB24D" w14:textId="77777777" w:rsidR="0021635A" w:rsidRDefault="00000000">
      <w:r>
        <w:t>Approved?</w:t>
      </w:r>
    </w:p>
    <w:p w14:paraId="615AF383" w14:textId="77777777" w:rsidR="0021635A" w:rsidRDefault="00000000">
      <w:r>
        <w:t>/</w:t>
      </w:r>
      <w:r>
        <w:tab/>
        <w:t>\</w:t>
      </w:r>
    </w:p>
    <w:p w14:paraId="793CC3A0" w14:textId="77777777" w:rsidR="0021635A" w:rsidRDefault="00000000">
      <w:r>
        <w:t>No</w:t>
      </w:r>
      <w:r>
        <w:tab/>
        <w:t>Yes</w:t>
      </w:r>
    </w:p>
    <w:p w14:paraId="2B29C591" w14:textId="77777777" w:rsidR="0021635A" w:rsidRDefault="00000000">
      <w:r>
        <w:t>│</w:t>
      </w:r>
      <w:r>
        <w:tab/>
        <w:t>│</w:t>
      </w:r>
    </w:p>
    <w:p w14:paraId="7C8D09A3" w14:textId="77777777" w:rsidR="0021635A" w:rsidRDefault="00000000">
      <w:r>
        <w:t>▼</w:t>
      </w:r>
      <w:r>
        <w:tab/>
        <w:t>▼</w:t>
      </w:r>
    </w:p>
    <w:p w14:paraId="49B7BABC" w14:textId="77777777" w:rsidR="0021635A" w:rsidRDefault="00000000">
      <w:r>
        <w:t>Stop</w:t>
      </w:r>
      <w:r>
        <w:tab/>
        <w:t>┌───────────────┐</w:t>
      </w:r>
    </w:p>
    <w:p w14:paraId="28839657" w14:textId="77777777" w:rsidR="0021635A" w:rsidRDefault="00000000">
      <w:r>
        <w:t>│ Flow Designer │</w:t>
      </w:r>
    </w:p>
    <w:p w14:paraId="5B2B4B7D" w14:textId="77777777" w:rsidR="0021635A" w:rsidRDefault="00000000">
      <w:r>
        <w:t>│ Standard</w:t>
      </w:r>
      <w:r>
        <w:tab/>
        <w:t>│</w:t>
      </w:r>
    </w:p>
    <w:p w14:paraId="26FBE9FB" w14:textId="77777777" w:rsidR="0021635A" w:rsidRDefault="00000000">
      <w:r>
        <w:t>│ Laptop Task</w:t>
      </w:r>
      <w:r>
        <w:tab/>
        <w:t>│</w:t>
      </w:r>
    </w:p>
    <w:p w14:paraId="294C076B" w14:textId="77777777" w:rsidR="0021635A" w:rsidRDefault="00000000">
      <w:r>
        <w:t>└───────┬───────┘</w:t>
      </w:r>
    </w:p>
    <w:p w14:paraId="64C5676A" w14:textId="77777777" w:rsidR="0021635A" w:rsidRDefault="00000000">
      <w:r>
        <w:t>│</w:t>
      </w:r>
    </w:p>
    <w:p w14:paraId="041D3BA8" w14:textId="77777777" w:rsidR="0021635A" w:rsidRDefault="00000000">
      <w:r>
        <w:t>▼</w:t>
      </w:r>
    </w:p>
    <w:p w14:paraId="70864FF4" w14:textId="77777777" w:rsidR="0021635A" w:rsidRDefault="00000000">
      <w:r>
        <w:t>┌─────────────────┐</w:t>
      </w:r>
    </w:p>
    <w:p w14:paraId="6BB63F1F" w14:textId="77777777" w:rsidR="0021635A" w:rsidRDefault="00000000">
      <w:r>
        <w:lastRenderedPageBreak/>
        <w:t>│ Create Catalog │</w:t>
      </w:r>
    </w:p>
    <w:p w14:paraId="49A06F4A" w14:textId="77777777" w:rsidR="0021635A" w:rsidRDefault="00000000">
      <w:r>
        <w:t>│</w:t>
      </w:r>
      <w:r>
        <w:tab/>
        <w:t>Task</w:t>
      </w:r>
      <w:r>
        <w:tab/>
        <w:t>│</w:t>
      </w:r>
    </w:p>
    <w:p w14:paraId="2ADA3A6F" w14:textId="77777777" w:rsidR="0021635A" w:rsidRDefault="00000000">
      <w:r>
        <w:t>└────────┬────────┘</w:t>
      </w:r>
    </w:p>
    <w:p w14:paraId="110071EB" w14:textId="77777777" w:rsidR="0021635A" w:rsidRDefault="00000000">
      <w:r>
        <w:t>│</w:t>
      </w:r>
    </w:p>
    <w:p w14:paraId="591F03AF" w14:textId="77777777" w:rsidR="0021635A" w:rsidRDefault="00000000">
      <w:r>
        <w:t>▼</w:t>
      </w:r>
    </w:p>
    <w:p w14:paraId="15DD3D13" w14:textId="77777777" w:rsidR="0021635A" w:rsidRDefault="00000000">
      <w:r>
        <w:t>┌─────────────────┐</w:t>
      </w:r>
    </w:p>
    <w:p w14:paraId="637CB5FA" w14:textId="77777777" w:rsidR="0021635A" w:rsidRDefault="00000000">
      <w:r>
        <w:t>│ Hardware Group │</w:t>
      </w:r>
    </w:p>
    <w:p w14:paraId="425E1AE0" w14:textId="77777777" w:rsidR="0021635A" w:rsidRDefault="00000000">
      <w:r>
        <w:t>└────────┬────────┘</w:t>
      </w:r>
    </w:p>
    <w:p w14:paraId="2F39E229" w14:textId="77777777" w:rsidR="0021635A" w:rsidRDefault="00000000">
      <w:r>
        <w:t>│</w:t>
      </w:r>
    </w:p>
    <w:p w14:paraId="5AA6101E" w14:textId="77777777" w:rsidR="0021635A" w:rsidRDefault="00000000">
      <w:r>
        <w:t>▼</w:t>
      </w:r>
    </w:p>
    <w:p w14:paraId="2FC524D8" w14:textId="77777777" w:rsidR="0021635A" w:rsidRDefault="00000000">
      <w:r>
        <w:t>┌─────────────────┐</w:t>
      </w:r>
    </w:p>
    <w:p w14:paraId="3923330F" w14:textId="77777777" w:rsidR="0021635A" w:rsidRDefault="00000000">
      <w:r>
        <w:t>│</w:t>
      </w:r>
      <w:r>
        <w:tab/>
        <w:t>Laptop</w:t>
      </w:r>
      <w:r>
        <w:tab/>
        <w:t>│</w:t>
      </w:r>
    </w:p>
    <w:p w14:paraId="166A8FF5" w14:textId="77777777" w:rsidR="0021635A" w:rsidRDefault="00000000">
      <w:r>
        <w:t>│ Configuration │</w:t>
      </w:r>
    </w:p>
    <w:p w14:paraId="112164C0" w14:textId="77777777" w:rsidR="0021635A" w:rsidRDefault="00000000">
      <w:r>
        <w:t>└────────┬────────┘</w:t>
      </w:r>
    </w:p>
    <w:p w14:paraId="4922DCD0" w14:textId="77777777" w:rsidR="0021635A" w:rsidRDefault="00000000">
      <w:r>
        <w:t>│</w:t>
      </w:r>
    </w:p>
    <w:p w14:paraId="597DE0D7" w14:textId="77777777" w:rsidR="0021635A" w:rsidRDefault="00000000">
      <w:r>
        <w:t>▼</w:t>
      </w:r>
    </w:p>
    <w:p w14:paraId="4D278AAC" w14:textId="77777777" w:rsidR="0021635A" w:rsidRDefault="00000000">
      <w:r>
        <w:t>┌─────────────────┐</w:t>
      </w:r>
    </w:p>
    <w:p w14:paraId="00FFB7EA" w14:textId="77777777" w:rsidR="0021635A" w:rsidRDefault="00000000">
      <w:r>
        <w:t>│ Task Completed │</w:t>
      </w:r>
    </w:p>
    <w:p w14:paraId="6D3F2DCC" w14:textId="77777777" w:rsidR="0021635A" w:rsidRDefault="00000000">
      <w:r>
        <w:t>└─────────────────┘</w:t>
      </w:r>
    </w:p>
    <w:p w14:paraId="2BCCE83E" w14:textId="77777777" w:rsidR="0021635A" w:rsidRDefault="00000000">
      <w:r>
        <w:t>System Component Design</w:t>
      </w:r>
    </w:p>
    <w:p w14:paraId="6EF65E93" w14:textId="77777777" w:rsidR="0021635A" w:rsidRDefault="00000000">
      <w:r>
        <w:t>The table below outlines the main system components and their design responsibilities. Further details are provided in the following sections.</w:t>
      </w:r>
    </w:p>
    <w:p w14:paraId="7C971540" w14:textId="77777777" w:rsidR="0021635A" w:rsidRDefault="00000000">
      <w:r>
        <w:t>Detailed Workflow Design</w:t>
      </w:r>
    </w:p>
    <w:p w14:paraId="4B172F29" w14:textId="77777777" w:rsidR="0021635A" w:rsidRDefault="00000000">
      <w:r>
        <w:t>Step-by-step workflow:</w:t>
      </w:r>
    </w:p>
    <w:p w14:paraId="53791BEC" w14:textId="77777777" w:rsidR="0021635A" w:rsidRDefault="00000000">
      <w:r>
        <w:t>User Opens Service Catalog: The requester opens the Service Catalog interface.</w:t>
      </w:r>
    </w:p>
    <w:p w14:paraId="68311961" w14:textId="77777777" w:rsidR="0021635A" w:rsidRDefault="00000000">
      <w:r>
        <w:t>Selects Standard Laptop: The requester chooses the configured Standard Laptop item from the Hardware category.</w:t>
      </w:r>
    </w:p>
    <w:p w14:paraId="3EA7869D" w14:textId="77777777" w:rsidR="0021635A" w:rsidRDefault="00000000">
      <w:r>
        <w:lastRenderedPageBreak/>
        <w:t>Clicks Order Now: The user completes the required variables and submits the order. ServiceNow then creates a Request (</w:t>
      </w:r>
      <w:proofErr w:type="spellStart"/>
      <w:r>
        <w:t>sc_request</w:t>
      </w:r>
      <w:proofErr w:type="spellEnd"/>
      <w:r>
        <w:t>) and Requested Item (</w:t>
      </w:r>
      <w:proofErr w:type="spellStart"/>
      <w:r>
        <w:t>sc_req_item</w:t>
      </w:r>
      <w:proofErr w:type="spellEnd"/>
      <w:r>
        <w:t>).</w:t>
      </w:r>
    </w:p>
    <w:p w14:paraId="3BE40FD9" w14:textId="77777777" w:rsidR="0021635A" w:rsidRDefault="00000000">
      <w:r>
        <w:t xml:space="preserve">Requested Item Created: The </w:t>
      </w:r>
      <w:proofErr w:type="spellStart"/>
      <w:r>
        <w:t>sc_req_item</w:t>
      </w:r>
      <w:proofErr w:type="spellEnd"/>
      <w:r>
        <w:t xml:space="preserve"> record stores the requester, selected variables, and the initial approval status.</w:t>
      </w:r>
    </w:p>
    <w:p w14:paraId="3740D75E" w14:textId="77777777" w:rsidR="0021635A" w:rsidRDefault="00000000">
      <w:r>
        <w:t>Approval Process: A standard approval check is configured for the Requested Item. The approval method follows the project requirements and may be manager-based or role-based as identified during analysis.</w:t>
      </w:r>
    </w:p>
    <w:p w14:paraId="4D92FB54" w14:textId="77777777" w:rsidR="0021635A" w:rsidRDefault="00000000">
      <w:r>
        <w:t>Decision — Is Request Approved?: When the request is Approved, the Flow continues. When it is not approved, the request remains pending and must be handled through manual or automated action outside this Flow.</w:t>
      </w:r>
    </w:p>
    <w:p w14:paraId="1AC0989D" w14:textId="77777777" w:rsidR="0021635A" w:rsidRDefault="00000000">
      <w:r>
        <w:t>Flow Designer Trigger: The Service Catalog trigger identifies the Approved Requested Item and starts the "Standard Laptop Task" flow.</w:t>
      </w:r>
    </w:p>
    <w:p w14:paraId="69AB835E" w14:textId="77777777" w:rsidR="0021635A" w:rsidRDefault="00000000">
      <w:r>
        <w:t xml:space="preserve">Create Catalog Task: The Flow action creates a </w:t>
      </w:r>
      <w:proofErr w:type="spellStart"/>
      <w:r>
        <w:t>catalog_task</w:t>
      </w:r>
      <w:proofErr w:type="spellEnd"/>
      <w:r>
        <w:t xml:space="preserve"> record and transfers the required information into it.</w:t>
      </w:r>
    </w:p>
    <w:p w14:paraId="73DBA029" w14:textId="77777777" w:rsidR="0021635A" w:rsidRDefault="00000000">
      <w:r>
        <w:t xml:space="preserve">Set Short Description / Description / Assignment Group: Fill the text fields and assign </w:t>
      </w:r>
      <w:proofErr w:type="spellStart"/>
      <w:r>
        <w:t>assignment_group</w:t>
      </w:r>
      <w:proofErr w:type="spellEnd"/>
      <w:r>
        <w:t xml:space="preserve"> to the Hardware group </w:t>
      </w:r>
      <w:proofErr w:type="spellStart"/>
      <w:r>
        <w:t>sys_id</w:t>
      </w:r>
      <w:proofErr w:type="spellEnd"/>
      <w:r>
        <w:t>.</w:t>
      </w:r>
    </w:p>
    <w:p w14:paraId="4B9C3E21" w14:textId="77777777" w:rsidR="0021635A" w:rsidRDefault="00000000">
      <w:r>
        <w:t>Catalog Task Created — Hardware Team Receives Task: The Hardware group receives the assigned task in its queue and starts the laptop configuration.</w:t>
      </w:r>
    </w:p>
    <w:p w14:paraId="44084DEE" w14:textId="77777777" w:rsidR="0021635A" w:rsidRDefault="00000000">
      <w:r>
        <w:t>Laptop Configuration: The Hardware team completes the configuration and changes the task state to Resolved/Closed according to the process.</w:t>
      </w:r>
    </w:p>
    <w:p w14:paraId="0DA28A6A" w14:textId="77777777" w:rsidR="0021635A" w:rsidRDefault="00000000">
      <w:r>
        <w:t>Laptop Configuration: Hardware team completes configuration work and updates task state to Resolved/Closed per process.</w:t>
      </w:r>
    </w:p>
    <w:p w14:paraId="2FA4CE04" w14:textId="77777777" w:rsidR="0021635A" w:rsidRDefault="00000000">
      <w:r>
        <w:t>Flow Designer Design</w:t>
      </w:r>
    </w:p>
    <w:p w14:paraId="60802A32" w14:textId="77777777" w:rsidR="0021635A" w:rsidRDefault="00000000">
      <w:r>
        <w:t>Flow Name: Standard Laptop Task</w:t>
      </w:r>
    </w:p>
    <w:p w14:paraId="2FDFA997" w14:textId="77777777" w:rsidR="0021635A" w:rsidRDefault="00000000">
      <w:r>
        <w:t>Application: Global</w:t>
      </w:r>
    </w:p>
    <w:p w14:paraId="3279CF23" w14:textId="77777777" w:rsidR="0021635A" w:rsidRDefault="00000000">
      <w:r>
        <w:t>Run As: System user</w:t>
      </w:r>
    </w:p>
    <w:p w14:paraId="060C3DEC" w14:textId="77777777" w:rsidR="0021635A" w:rsidRDefault="00000000">
      <w:r>
        <w:t>Trigger: Service Catalog — starts when the Requested Item (</w:t>
      </w:r>
      <w:proofErr w:type="spellStart"/>
      <w:r>
        <w:t>sc_req_item</w:t>
      </w:r>
      <w:proofErr w:type="spellEnd"/>
      <w:r>
        <w:t xml:space="preserve">) satisfies the trigger conditions, such as </w:t>
      </w:r>
      <w:proofErr w:type="spellStart"/>
      <w:r>
        <w:t>requested_item.approval</w:t>
      </w:r>
      <w:proofErr w:type="spellEnd"/>
      <w:r>
        <w:t xml:space="preserve"> = approved or the approval state being Approved.</w:t>
      </w:r>
    </w:p>
    <w:p w14:paraId="1EB02FCC" w14:textId="77777777" w:rsidR="0021635A" w:rsidRDefault="00000000">
      <w:r>
        <w:t>Action: Create Catalog Task with defined field mappings. Flow configuration details:</w:t>
      </w:r>
    </w:p>
    <w:p w14:paraId="68266D43" w14:textId="77777777" w:rsidR="0021635A" w:rsidRDefault="00000000">
      <w:r>
        <w:t>Trigger conditions: The catalog item must be Standard Laptop and the approval state must be Approved, or the Flow must be configured to execute after approval.</w:t>
      </w:r>
    </w:p>
    <w:p w14:paraId="253AA079" w14:textId="77777777" w:rsidR="0021635A" w:rsidRDefault="00000000">
      <w:r>
        <w:lastRenderedPageBreak/>
        <w:t xml:space="preserve">Create Catalog Task action: Creates a </w:t>
      </w:r>
      <w:proofErr w:type="spellStart"/>
      <w:r>
        <w:t>catalog_task</w:t>
      </w:r>
      <w:proofErr w:type="spellEnd"/>
      <w:r>
        <w:t xml:space="preserve">, or the appropriate task table, and populates its fields from the Requested Item. The </w:t>
      </w:r>
      <w:proofErr w:type="spellStart"/>
      <w:r>
        <w:t>short_description</w:t>
      </w:r>
      <w:proofErr w:type="spellEnd"/>
      <w:r>
        <w:t xml:space="preserve"> can use </w:t>
      </w:r>
      <w:proofErr w:type="spellStart"/>
      <w:r>
        <w:t>requested_item.short_description</w:t>
      </w:r>
      <w:proofErr w:type="spellEnd"/>
      <w:r>
        <w:t xml:space="preserve"> or a composed value, while description can use </w:t>
      </w:r>
      <w:proofErr w:type="spellStart"/>
      <w:r>
        <w:t>requested_item.description</w:t>
      </w:r>
      <w:proofErr w:type="spellEnd"/>
      <w:r>
        <w:t xml:space="preserve"> or combined variable information.</w:t>
      </w:r>
    </w:p>
    <w:p w14:paraId="552B0278" w14:textId="77777777" w:rsidR="0021635A" w:rsidRDefault="00000000">
      <w:r>
        <w:t xml:space="preserve">Assignment Group: The Hardware group's </w:t>
      </w:r>
      <w:proofErr w:type="spellStart"/>
      <w:r>
        <w:t>sys_id</w:t>
      </w:r>
      <w:proofErr w:type="spellEnd"/>
      <w:r>
        <w:t xml:space="preserve"> is defined directly in the Flow so that task assignment remains consistent.</w:t>
      </w:r>
    </w:p>
    <w:p w14:paraId="6E0A9E7E" w14:textId="77777777" w:rsidR="0021635A" w:rsidRDefault="00000000">
      <w:r>
        <w:t>Logging &amp; Error Handling: Flow Designer failures should be recorded. The design provides execution-history visibility and manual reconciliation procedures for exceptions.</w:t>
      </w:r>
    </w:p>
    <w:p w14:paraId="286F2D01" w14:textId="77777777" w:rsidR="0021635A" w:rsidRDefault="00000000">
      <w:r>
        <w:t>Catalog Task Design</w:t>
      </w:r>
    </w:p>
    <w:p w14:paraId="4C1E4220" w14:textId="77777777" w:rsidR="0021635A" w:rsidRDefault="00000000">
      <w:r>
        <w:t>The Catalog Task is populated with specific field values taken from the Requested Item. The table below lists the designed fields, their values, and their purpose.</w:t>
      </w:r>
    </w:p>
    <w:p w14:paraId="3FDB9965" w14:textId="77777777" w:rsidR="0021635A" w:rsidRDefault="00000000">
      <w:r>
        <w:t>Field population process:</w:t>
      </w:r>
    </w:p>
    <w:p w14:paraId="66989460" w14:textId="77777777" w:rsidR="0021635A" w:rsidRDefault="00000000">
      <w:r>
        <w:t xml:space="preserve">The Flow reads the Requested Item fields and variables and maps or combines them into the </w:t>
      </w:r>
      <w:proofErr w:type="spellStart"/>
      <w:r>
        <w:t>short_description</w:t>
      </w:r>
      <w:proofErr w:type="spellEnd"/>
    </w:p>
    <w:p w14:paraId="06811B2B" w14:textId="77777777" w:rsidR="0021635A" w:rsidRDefault="00000000">
      <w:r>
        <w:t>and description fields.</w:t>
      </w:r>
    </w:p>
    <w:p w14:paraId="21FBF081" w14:textId="77777777" w:rsidR="0021635A" w:rsidRDefault="00000000">
      <w:r>
        <w:t xml:space="preserve">The Flow assigns </w:t>
      </w:r>
      <w:proofErr w:type="spellStart"/>
      <w:r>
        <w:t>assignment_group</w:t>
      </w:r>
      <w:proofErr w:type="spellEnd"/>
      <w:r>
        <w:t xml:space="preserve"> by using the Hardware group's </w:t>
      </w:r>
      <w:proofErr w:type="spellStart"/>
      <w:r>
        <w:t>sys_id</w:t>
      </w:r>
      <w:proofErr w:type="spellEnd"/>
      <w:r>
        <w:t xml:space="preserve"> stored in configuration or defined as a Flow constant.</w:t>
      </w:r>
    </w:p>
    <w:p w14:paraId="59463AF6" w14:textId="77777777" w:rsidR="0021635A" w:rsidRDefault="00000000">
      <w:r>
        <w:t xml:space="preserve">The </w:t>
      </w:r>
      <w:proofErr w:type="spellStart"/>
      <w:r>
        <w:t>requested_item.sys_id</w:t>
      </w:r>
      <w:proofErr w:type="spellEnd"/>
      <w:r>
        <w:t xml:space="preserve"> is stored in the </w:t>
      </w:r>
      <w:proofErr w:type="spellStart"/>
      <w:r>
        <w:t>catalog_task.request_item</w:t>
      </w:r>
      <w:proofErr w:type="spellEnd"/>
      <w:r>
        <w:t xml:space="preserve"> field so that traceability is maintained in both directions.</w:t>
      </w:r>
    </w:p>
    <w:p w14:paraId="7650CEBF" w14:textId="77777777" w:rsidR="0021635A" w:rsidRDefault="00000000">
      <w:r>
        <w:t>Service Catalog Design</w:t>
      </w:r>
    </w:p>
    <w:p w14:paraId="15187E5C" w14:textId="77777777" w:rsidR="0021635A" w:rsidRDefault="00000000">
      <w:r>
        <w:t>Design considerations for the Standard Laptop catalog item:</w:t>
      </w:r>
    </w:p>
    <w:p w14:paraId="67B44465" w14:textId="77777777" w:rsidR="0021635A" w:rsidRDefault="00000000">
      <w:r>
        <w:t>Catalog location: Put the item under the Hardware category so users can find it easily and the request is routed correctly.</w:t>
      </w:r>
    </w:p>
    <w:p w14:paraId="09B0C0A5" w14:textId="77777777" w:rsidR="0021635A" w:rsidRDefault="00000000">
      <w:r>
        <w:t>Item variables: Include only the configuration variables that are required, such as model, OS, delivery location, and asset tag preference, as defined in the Requirements Analysis. Keep the variable set limited to what the workflow supports.</w:t>
      </w:r>
    </w:p>
    <w:p w14:paraId="5CDB2746" w14:textId="77777777" w:rsidR="0021635A" w:rsidRDefault="00000000">
      <w:r>
        <w:t>Process configuration: Connect the item to the "Standard Laptop Task" Flow through the</w:t>
      </w:r>
    </w:p>
    <w:p w14:paraId="5E7E7E25" w14:textId="77777777" w:rsidR="0021635A" w:rsidRDefault="00000000">
      <w:r>
        <w:t>Process Engine → Flow assignment setting on the catalog item record.</w:t>
      </w:r>
    </w:p>
    <w:p w14:paraId="35BA49DA" w14:textId="77777777" w:rsidR="0021635A" w:rsidRDefault="00000000">
      <w:r>
        <w:t xml:space="preserve">Order Now process: Selecting "Order Now" creates the </w:t>
      </w:r>
      <w:proofErr w:type="spellStart"/>
      <w:r>
        <w:t>sc_request</w:t>
      </w:r>
      <w:proofErr w:type="spellEnd"/>
      <w:r>
        <w:t xml:space="preserve"> and </w:t>
      </w:r>
      <w:proofErr w:type="spellStart"/>
      <w:r>
        <w:t>sc_req_item</w:t>
      </w:r>
      <w:proofErr w:type="spellEnd"/>
      <w:r>
        <w:t xml:space="preserve"> records that provide the context for the Flow trigger.</w:t>
      </w:r>
    </w:p>
    <w:p w14:paraId="46B00610" w14:textId="77777777" w:rsidR="0021635A" w:rsidRDefault="00000000">
      <w:r>
        <w:t xml:space="preserve">Requested Item generation: Make sure the Requested Item receives the </w:t>
      </w:r>
      <w:proofErr w:type="spellStart"/>
      <w:r>
        <w:t>short_description</w:t>
      </w:r>
      <w:proofErr w:type="spellEnd"/>
      <w:r>
        <w:t xml:space="preserve"> and variable data required by the Flow.</w:t>
      </w:r>
    </w:p>
    <w:p w14:paraId="69E573CB" w14:textId="77777777" w:rsidR="0021635A" w:rsidRDefault="00000000">
      <w:r>
        <w:lastRenderedPageBreak/>
        <w:t>The catalog item is the main entry point for the automated process. Proper catalog configuration is therefore required so the Flow trigger runs only for the intended items.</w:t>
      </w:r>
    </w:p>
    <w:p w14:paraId="229826BD" w14:textId="77777777" w:rsidR="0021635A" w:rsidRDefault="00000000">
      <w:r>
        <w:t>Process Engine / Flow Assignment Design</w:t>
      </w:r>
    </w:p>
    <w:p w14:paraId="4212DB08" w14:textId="77777777" w:rsidR="0021635A" w:rsidRDefault="00000000">
      <w:r>
        <w:t>Steps for connecting the catalog item to the Flow:</w:t>
      </w:r>
    </w:p>
    <w:p w14:paraId="6869887D" w14:textId="77777777" w:rsidR="0021635A" w:rsidRDefault="00000000">
      <w:r>
        <w:t>Maintain Items: Open the Maintain Items module, find the Standard Laptop record, and confirm its variables and category.</w:t>
      </w:r>
    </w:p>
    <w:p w14:paraId="33A6014C" w14:textId="77777777" w:rsidR="0021635A" w:rsidRDefault="00000000">
      <w:r>
        <w:t>Standard Laptop record: Configure the record to use Flow Designer</w:t>
      </w:r>
    </w:p>
    <w:p w14:paraId="028C8AF1" w14:textId="77777777" w:rsidR="0021635A" w:rsidRDefault="00000000">
      <w:r>
        <w:t>(Process Engine option) instead of the older legacy workflow mechanism.</w:t>
      </w:r>
    </w:p>
    <w:p w14:paraId="64BAFA38" w14:textId="77777777" w:rsidR="0021635A" w:rsidRDefault="00000000">
      <w:r>
        <w:t>Process Engine: Choose Flow Assignment and select the "Standard Laptop Task" flow.</w:t>
      </w:r>
    </w:p>
    <w:p w14:paraId="741E18CD" w14:textId="77777777" w:rsidR="0021635A" w:rsidRDefault="00000000">
      <w:r>
        <w:t>Existing automation removal: If an older workflow or business rule is already creating catalog</w:t>
      </w:r>
    </w:p>
    <w:p w14:paraId="41AA54E0" w14:textId="77777777" w:rsidR="0021635A" w:rsidRDefault="00000000">
      <w:r>
        <w:t>tasks, disable or remove the conflicting automation so duplicate tasks are not generated.</w:t>
      </w:r>
    </w:p>
    <w:p w14:paraId="3E86FE80" w14:textId="77777777" w:rsidR="0021635A" w:rsidRDefault="00000000">
      <w:r>
        <w:t>Flow assignment and save: Save the catalog item, publish the changes, and verify that the Flow is active and available in Flow Designer.</w:t>
      </w:r>
    </w:p>
    <w:p w14:paraId="5BDE4845" w14:textId="77777777" w:rsidR="0021635A" w:rsidRDefault="00000000">
      <w:r>
        <w:t>Rationale: Assigning the Flow directly to the catalog item ensures that the Service Catalog trigger receives</w:t>
      </w:r>
    </w:p>
    <w:p w14:paraId="79875BC0" w14:textId="77777777" w:rsidR="0021635A" w:rsidRDefault="00000000">
      <w:r>
        <w:t xml:space="preserve">the correct </w:t>
      </w:r>
      <w:proofErr w:type="spellStart"/>
      <w:r>
        <w:t>requested_item</w:t>
      </w:r>
      <w:proofErr w:type="spellEnd"/>
      <w:r>
        <w:t xml:space="preserve"> context and prevents unintended triggers from unrelated catalog items.</w:t>
      </w:r>
    </w:p>
    <w:p w14:paraId="58D7C90A" w14:textId="77777777" w:rsidR="0021635A" w:rsidRDefault="00000000">
      <w:r>
        <w:br w:type="page"/>
      </w:r>
    </w:p>
    <w:p w14:paraId="69485AE0" w14:textId="77777777" w:rsidR="0021635A" w:rsidRDefault="00000000">
      <w:pPr>
        <w:pStyle w:val="Heading2"/>
      </w:pPr>
      <w:r>
        <w:lastRenderedPageBreak/>
        <w:t>Phase 4</w:t>
      </w:r>
    </w:p>
    <w:p w14:paraId="17D31FD7" w14:textId="77777777" w:rsidR="0021635A" w:rsidRDefault="00000000">
      <w:r>
        <w:t xml:space="preserve">Streamlining IT Procurement: Automating </w:t>
      </w:r>
      <w:proofErr w:type="spellStart"/>
      <w:r>
        <w:t>Standar</w:t>
      </w:r>
      <w:proofErr w:type="spellEnd"/>
      <w:r>
        <w:t xml:space="preserve"> Laptop</w:t>
      </w:r>
    </w:p>
    <w:p w14:paraId="19793421" w14:textId="77777777" w:rsidR="0021635A" w:rsidRDefault="00000000">
      <w:r>
        <w:t>Orders with Flow Designer</w:t>
      </w:r>
    </w:p>
    <w:p w14:paraId="59D1923B" w14:textId="77777777" w:rsidR="0021635A" w:rsidRDefault="00000000">
      <w:r>
        <w:t>Phase-4</w:t>
      </w:r>
      <w:r>
        <w:tab/>
        <w:t>-- PROJECT DEVELOPMENT PHASE</w:t>
      </w:r>
    </w:p>
    <w:p w14:paraId="57E3BCC5" w14:textId="77777777" w:rsidR="0021635A" w:rsidRDefault="00000000">
      <w:r>
        <w:t>Development Phase — Introduction</w:t>
      </w:r>
    </w:p>
    <w:p w14:paraId="56CDBB84" w14:textId="77777777" w:rsidR="0021635A" w:rsidRDefault="00000000">
      <w:r>
        <w:t>The Development Phase puts the approved design into operation by configuring ServiceNow for the Standard Laptop ordering automation. In this stage, the solution design, data mappings, and approval rules are converted into Flow Designer flows, Service Catalog connections, and Catalog Task configurations. The main development activities include creating the flow, defining its trigger, configuring actions, mapping Requested Item data, populating task fields, routing tasks to the correct assignment group, and activating the process.</w:t>
      </w:r>
    </w:p>
    <w:p w14:paraId="2D9F8AA6" w14:textId="77777777" w:rsidR="0021635A" w:rsidRDefault="00000000">
      <w:r>
        <w:t>Team Members:</w:t>
      </w:r>
    </w:p>
    <w:p w14:paraId="5C96D805" w14:textId="77777777" w:rsidR="0021635A" w:rsidRDefault="00000000">
      <w:r>
        <w:t>Development Phase — Introduction</w:t>
      </w:r>
    </w:p>
    <w:p w14:paraId="21EA303A" w14:textId="77777777" w:rsidR="0021635A" w:rsidRDefault="00000000">
      <w:r>
        <w:t>Testing is used to verify that every implemented component works according to the approved design.</w:t>
      </w:r>
    </w:p>
    <w:p w14:paraId="3048F6F0" w14:textId="77777777" w:rsidR="0021635A" w:rsidRDefault="00000000">
      <w:r>
        <w:t>Development sequence (high level): Project Design ↓ ServiceNow Configuration ↓ Flow Development ↓ Catalog Task Configuration ↓ Flow Assignment ↓ Service Catalog Testing ↓ Verification. All activities are carried out in the ServiceNow development instance, with the flow name, application scope, Run As identity, Service Catalog trigger, Create Catalog Task action, Requested Item mappings, and task field values checked against the project specification.</w:t>
      </w:r>
    </w:p>
    <w:p w14:paraId="7A36352B" w14:textId="77777777" w:rsidR="0021635A" w:rsidRDefault="00000000">
      <w:r>
        <w:t>Verification through testing confirms each implemented element behaves as designed.</w:t>
      </w:r>
    </w:p>
    <w:p w14:paraId="0CA2A69D" w14:textId="77777777" w:rsidR="0021635A" w:rsidRDefault="00000000">
      <w:r>
        <w:t>Development sequence (high level): Project Design ↓ ServiceNow Configuration ↓ Flow Development ↓ Catalog Task Configuration ↓ Flow Assignment ↓ Service Catalog Testing ↓ Verification. Each step is executed in the ServiceNow development instance, ensuring the flow name, application context, Run As identity, Service Catalog trigger, Create Catalog Task action, Requested Item mapping, and task field values match the project specification.</w:t>
      </w:r>
    </w:p>
    <w:p w14:paraId="56DE8F67" w14:textId="77777777" w:rsidR="0021635A" w:rsidRDefault="00000000">
      <w:r>
        <w:t>Development Activity</w:t>
      </w:r>
    </w:p>
    <w:p w14:paraId="33304F5D" w14:textId="77777777" w:rsidR="0021635A" w:rsidRDefault="00000000">
      <w:r>
        <w:t>Flow Creation</w:t>
      </w:r>
    </w:p>
    <w:p w14:paraId="5F6180AB" w14:textId="77777777" w:rsidR="0021635A" w:rsidRDefault="00000000">
      <w:r>
        <w:t>Create the automation structure</w:t>
      </w:r>
    </w:p>
    <w:p w14:paraId="3A9210D0" w14:textId="77777777" w:rsidR="0021635A" w:rsidRDefault="00000000">
      <w:r>
        <w:t>Standard Laptop Task</w:t>
      </w:r>
    </w:p>
    <w:p w14:paraId="109BDC99" w14:textId="77777777" w:rsidR="0021635A" w:rsidRDefault="00000000">
      <w:r>
        <w:t>ServiceNow Platform</w:t>
      </w:r>
    </w:p>
    <w:p w14:paraId="466A95AD" w14:textId="77777777" w:rsidR="0021635A" w:rsidRDefault="00000000">
      <w:r>
        <w:lastRenderedPageBreak/>
        <w:t>Primary environment for configuration, records, and Process Engine bindings.</w:t>
      </w:r>
    </w:p>
    <w:p w14:paraId="01FCDB41" w14:textId="77777777" w:rsidR="0021635A" w:rsidRDefault="00000000">
      <w:r>
        <w:t>Trigger Configuration</w:t>
      </w:r>
    </w:p>
    <w:p w14:paraId="5C73F213" w14:textId="77777777" w:rsidR="0021635A" w:rsidRDefault="00000000">
      <w:r>
        <w:t>Start the automation</w:t>
      </w:r>
    </w:p>
    <w:p w14:paraId="671ABC36" w14:textId="77777777" w:rsidR="0021635A" w:rsidRDefault="00000000">
      <w:r>
        <w:t>from Service Catalog</w:t>
      </w:r>
    </w:p>
    <w:p w14:paraId="07B35763" w14:textId="77777777" w:rsidR="0021635A" w:rsidRDefault="00000000">
      <w:r>
        <w:t>Service Catalog trigger</w:t>
      </w:r>
    </w:p>
    <w:p w14:paraId="062C166F" w14:textId="77777777" w:rsidR="0021635A" w:rsidRDefault="00000000">
      <w:r>
        <w:t>Start the flow from the catalog process</w:t>
      </w:r>
    </w:p>
    <w:p w14:paraId="64654CE8" w14:textId="77777777" w:rsidR="0021635A" w:rsidRDefault="00000000">
      <w:r>
        <w:t>Connect it to the Requested Item</w:t>
      </w:r>
    </w:p>
    <w:p w14:paraId="1D443D0B" w14:textId="77777777" w:rsidR="0021635A" w:rsidRDefault="00000000">
      <w:r>
        <w:t>Laptop Task flow.</w:t>
      </w:r>
    </w:p>
    <w:p w14:paraId="5DE6A3E3" w14:textId="77777777" w:rsidR="0021635A" w:rsidRDefault="00000000">
      <w:r>
        <w:t>Action Configuration</w:t>
      </w:r>
    </w:p>
    <w:p w14:paraId="742A33F2" w14:textId="77777777" w:rsidR="0021635A" w:rsidRDefault="00000000">
      <w:r>
        <w:t>Create the work task</w:t>
      </w:r>
    </w:p>
    <w:p w14:paraId="1217CE1E" w14:textId="77777777" w:rsidR="0021635A" w:rsidRDefault="00000000">
      <w:r>
        <w:t>Create Catalog Task</w:t>
      </w:r>
    </w:p>
    <w:p w14:paraId="364B0A79" w14:textId="77777777" w:rsidR="0021635A" w:rsidRDefault="00000000">
      <w:r>
        <w:t>Maps Requested Item information to the Catalog Task</w:t>
      </w:r>
    </w:p>
    <w:p w14:paraId="77DD98EC" w14:textId="77777777" w:rsidR="0021635A" w:rsidRDefault="00000000">
      <w:r>
        <w:t>Task Configuration</w:t>
      </w:r>
    </w:p>
    <w:p w14:paraId="0B409531" w14:textId="77777777" w:rsidR="0021635A" w:rsidRDefault="00000000">
      <w:r>
        <w:t>Define task</w:t>
      </w:r>
    </w:p>
    <w:p w14:paraId="47A82B3A" w14:textId="77777777" w:rsidR="0021635A" w:rsidRDefault="00000000">
      <w:r>
        <w:t>information</w:t>
      </w:r>
    </w:p>
    <w:p w14:paraId="198F3347" w14:textId="77777777" w:rsidR="0021635A" w:rsidRDefault="00000000">
      <w:r>
        <w:t>Set the required task details</w:t>
      </w:r>
    </w:p>
    <w:p w14:paraId="25AEF127" w14:textId="77777777" w:rsidR="0021635A" w:rsidRDefault="00000000">
      <w:r>
        <w:t>Short Description</w:t>
      </w:r>
    </w:p>
    <w:p w14:paraId="43662E26" w14:textId="77777777" w:rsidR="0021635A" w:rsidRDefault="00000000">
      <w:r>
        <w:t>Description</w:t>
      </w:r>
    </w:p>
    <w:p w14:paraId="42053E7F" w14:textId="77777777" w:rsidR="0021635A" w:rsidRDefault="00000000">
      <w:r>
        <w:t>Assignment Group</w:t>
      </w:r>
    </w:p>
    <w:p w14:paraId="5E3B6E0B" w14:textId="77777777" w:rsidR="0021635A" w:rsidRDefault="00000000">
      <w:r>
        <w:t>Approval</w:t>
      </w:r>
    </w:p>
    <w:p w14:paraId="28F98905" w14:textId="77777777" w:rsidR="0021635A" w:rsidRDefault="00000000">
      <w:r>
        <w:t>Assignment</w:t>
      </w:r>
    </w:p>
    <w:p w14:paraId="080A434F" w14:textId="77777777" w:rsidR="0021635A" w:rsidRDefault="00000000">
      <w:r>
        <w:t>Send the task to the</w:t>
      </w:r>
    </w:p>
    <w:p w14:paraId="0CC4F3E9" w14:textId="77777777" w:rsidR="0021635A" w:rsidRDefault="00000000">
      <w:r>
        <w:t>responsible team</w:t>
      </w:r>
    </w:p>
    <w:p w14:paraId="7ACDECAF" w14:textId="77777777" w:rsidR="0021635A" w:rsidRDefault="00000000">
      <w:r>
        <w:t>Hardware</w:t>
      </w:r>
    </w:p>
    <w:p w14:paraId="48FDFADF" w14:textId="77777777" w:rsidR="0021635A" w:rsidRDefault="00000000">
      <w:r>
        <w:t>assignment</w:t>
      </w:r>
    </w:p>
    <w:p w14:paraId="528E1C3F" w14:textId="77777777" w:rsidR="0021635A" w:rsidRDefault="00000000">
      <w:r>
        <w:t>Route through the Assignment Group field</w:t>
      </w:r>
    </w:p>
    <w:p w14:paraId="30DE718F" w14:textId="77777777" w:rsidR="0021635A" w:rsidRDefault="00000000">
      <w:r>
        <w:lastRenderedPageBreak/>
        <w:t>Flow Activation</w:t>
      </w:r>
    </w:p>
    <w:p w14:paraId="60B7382A" w14:textId="77777777" w:rsidR="0021635A" w:rsidRDefault="00000000">
      <w:r>
        <w:t>Enable the automation; an active flow is required before testing</w:t>
      </w:r>
    </w:p>
    <w:p w14:paraId="6FF28C74" w14:textId="77777777" w:rsidR="0021635A" w:rsidRDefault="00000000">
      <w:r>
        <w:t>Process Engine Configuration</w:t>
      </w:r>
    </w:p>
    <w:p w14:paraId="47033F3E" w14:textId="77777777" w:rsidR="0021635A" w:rsidRDefault="00000000">
      <w:r>
        <w:t>Connect the flow to the catalog item</w:t>
      </w:r>
    </w:p>
    <w:p w14:paraId="629E0629" w14:textId="77777777" w:rsidR="0021635A" w:rsidRDefault="00000000">
      <w:r>
        <w:t>Connect the flow to</w:t>
      </w:r>
    </w:p>
    <w:p w14:paraId="635F4E86" w14:textId="77777777" w:rsidR="0021635A" w:rsidRDefault="00000000">
      <w:r>
        <w:t>the catalog item</w:t>
      </w:r>
    </w:p>
    <w:p w14:paraId="5A545FA4" w14:textId="77777777" w:rsidR="0021635A" w:rsidRDefault="00000000">
      <w:r>
        <w:t>Connected</w:t>
      </w:r>
    </w:p>
    <w:p w14:paraId="71E6052B" w14:textId="77777777" w:rsidR="0021635A" w:rsidRDefault="00000000">
      <w:r>
        <w:t>catalog item</w:t>
      </w:r>
    </w:p>
    <w:p w14:paraId="206146B9" w14:textId="77777777" w:rsidR="0021635A" w:rsidRDefault="00000000">
      <w:r>
        <w:t>Maintain Items →</w:t>
      </w:r>
    </w:p>
    <w:p w14:paraId="4EE2E3AC" w14:textId="77777777" w:rsidR="0021635A" w:rsidRDefault="00000000">
      <w:r>
        <w:t>Process Engine</w:t>
      </w:r>
    </w:p>
    <w:p w14:paraId="71452DB9" w14:textId="77777777" w:rsidR="0021635A" w:rsidRDefault="00000000">
      <w:r>
        <w:t>Testing</w:t>
      </w:r>
    </w:p>
    <w:p w14:paraId="05F81629" w14:textId="77777777" w:rsidR="0021635A" w:rsidRDefault="00000000">
      <w:r>
        <w:t>Verify the implementation</w:t>
      </w:r>
    </w:p>
    <w:p w14:paraId="1976D16D" w14:textId="77777777" w:rsidR="0021635A" w:rsidRDefault="00000000">
      <w:r>
        <w:t>Validated</w:t>
      </w:r>
    </w:p>
    <w:p w14:paraId="7E4D14B7" w14:textId="77777777" w:rsidR="0021635A" w:rsidRDefault="00000000">
      <w:r>
        <w:t>automation</w:t>
      </w:r>
    </w:p>
    <w:p w14:paraId="6E20B3AD" w14:textId="77777777" w:rsidR="0021635A" w:rsidRDefault="00000000">
      <w:r>
        <w:t>End-to-end testing</w:t>
      </w:r>
    </w:p>
    <w:p w14:paraId="7799F625" w14:textId="77777777" w:rsidR="0021635A" w:rsidRDefault="00000000">
      <w:r>
        <w:t>Development Environment and Components</w:t>
      </w:r>
    </w:p>
    <w:p w14:paraId="6884E4D9" w14:textId="77777777" w:rsidR="0021635A" w:rsidRDefault="00000000">
      <w:r>
        <w:t>The project is developed in a ServiceNow development instance prepared for college-level laboratory and sandbox testing. The solution uses Flow Designer as the automation development interface, Service Catalog to expose the Standard Laptop catalog item, and Process Engine to connect the catalog item with the flow.</w:t>
      </w:r>
    </w:p>
    <w:p w14:paraId="4D4C38F7" w14:textId="77777777" w:rsidR="0021635A" w:rsidRDefault="00000000">
      <w:r>
        <w:t>The Requested Item record (</w:t>
      </w:r>
      <w:proofErr w:type="spellStart"/>
      <w:r>
        <w:t>sc_req_item</w:t>
      </w:r>
      <w:proofErr w:type="spellEnd"/>
      <w:r>
        <w:t>) provides the flow input, while the Create Catalog Task action creates records in the Catalog Task table (</w:t>
      </w:r>
      <w:proofErr w:type="spellStart"/>
      <w:r>
        <w:t>sc_task</w:t>
      </w:r>
      <w:proofErr w:type="spellEnd"/>
      <w:r>
        <w:t>). The Hardware assignment group receives those Catalog Tasks for fulfillment.</w:t>
      </w:r>
    </w:p>
    <w:p w14:paraId="0032374C" w14:textId="77777777" w:rsidR="0021635A" w:rsidRDefault="00000000">
      <w:r>
        <w:t>ServiceNow Platform</w:t>
      </w:r>
    </w:p>
    <w:p w14:paraId="218010BD" w14:textId="77777777" w:rsidR="0021635A" w:rsidRDefault="00000000">
      <w:r>
        <w:t>Primary environment</w:t>
      </w:r>
    </w:p>
    <w:p w14:paraId="490EE9FE" w14:textId="77777777" w:rsidR="0021635A" w:rsidRDefault="00000000">
      <w:r>
        <w:t>used for configuration,</w:t>
      </w:r>
    </w:p>
    <w:p w14:paraId="5C339A80" w14:textId="77777777" w:rsidR="0021635A" w:rsidRDefault="00000000">
      <w:r>
        <w:t>records, and Process</w:t>
      </w:r>
    </w:p>
    <w:p w14:paraId="42BB098D" w14:textId="77777777" w:rsidR="0021635A" w:rsidRDefault="00000000">
      <w:r>
        <w:t>Engine bindings.</w:t>
      </w:r>
    </w:p>
    <w:p w14:paraId="1C6A3307" w14:textId="77777777" w:rsidR="0021635A" w:rsidRDefault="00000000">
      <w:r>
        <w:lastRenderedPageBreak/>
        <w:t>Standard Laptop</w:t>
      </w:r>
    </w:p>
    <w:p w14:paraId="31344DFD" w14:textId="77777777" w:rsidR="0021635A" w:rsidRDefault="00000000">
      <w:r>
        <w:t>The primary catalog item</w:t>
      </w:r>
    </w:p>
    <w:p w14:paraId="3EA0B076" w14:textId="77777777" w:rsidR="0021635A" w:rsidRDefault="00000000">
      <w:r>
        <w:t>used by end users to</w:t>
      </w:r>
    </w:p>
    <w:p w14:paraId="359E78A2" w14:textId="77777777" w:rsidR="0021635A" w:rsidRDefault="00000000">
      <w:r>
        <w:t>request a standard laptop.</w:t>
      </w:r>
    </w:p>
    <w:p w14:paraId="1B86A98F" w14:textId="77777777" w:rsidR="0021635A" w:rsidRDefault="00000000">
      <w:r>
        <w:t>Process Engine</w:t>
      </w:r>
    </w:p>
    <w:p w14:paraId="18238A19" w14:textId="77777777" w:rsidR="0021635A" w:rsidRDefault="00000000">
      <w:r>
        <w:t>Connects the Standard Laptop</w:t>
      </w:r>
    </w:p>
    <w:p w14:paraId="2675AEEF" w14:textId="77777777" w:rsidR="0021635A" w:rsidRDefault="00000000">
      <w:r>
        <w:t>catalog item with the Standard</w:t>
      </w:r>
    </w:p>
    <w:p w14:paraId="0BC4D61A" w14:textId="77777777" w:rsidR="0021635A" w:rsidRDefault="00000000">
      <w:r>
        <w:t>Laptop Task flow.</w:t>
      </w:r>
    </w:p>
    <w:p w14:paraId="19565DAB" w14:textId="77777777" w:rsidR="0021635A" w:rsidRDefault="00000000">
      <w:r>
        <w:t>Flow Designer</w:t>
      </w:r>
    </w:p>
    <w:p w14:paraId="215421C5" w14:textId="77777777" w:rsidR="0021635A" w:rsidRDefault="00000000">
      <w:r>
        <w:t>Tool used to create flows,</w:t>
      </w:r>
    </w:p>
    <w:p w14:paraId="33A04255" w14:textId="77777777" w:rsidR="0021635A" w:rsidRDefault="00000000">
      <w:r>
        <w:t>triggers, and actions</w:t>
      </w:r>
    </w:p>
    <w:p w14:paraId="261D8076" w14:textId="77777777" w:rsidR="0021635A" w:rsidRDefault="00000000">
      <w:r>
        <w:t>and build the automation logic.</w:t>
      </w:r>
    </w:p>
    <w:p w14:paraId="54D5F094" w14:textId="77777777" w:rsidR="0021635A" w:rsidRDefault="00000000">
      <w:r>
        <w:t>Requested Item</w:t>
      </w:r>
    </w:p>
    <w:p w14:paraId="2E7B4312" w14:textId="77777777" w:rsidR="0021635A" w:rsidRDefault="00000000">
      <w:r>
        <w:t xml:space="preserve">The </w:t>
      </w:r>
      <w:proofErr w:type="spellStart"/>
      <w:r>
        <w:t>sc_req_item</w:t>
      </w:r>
      <w:proofErr w:type="spellEnd"/>
      <w:r>
        <w:t xml:space="preserve"> record is</w:t>
      </w:r>
    </w:p>
    <w:p w14:paraId="49C8D331" w14:textId="77777777" w:rsidR="0021635A" w:rsidRDefault="00000000">
      <w:r>
        <w:t>created when a user orders the</w:t>
      </w:r>
    </w:p>
    <w:p w14:paraId="385AEDD8" w14:textId="77777777" w:rsidR="0021635A" w:rsidRDefault="00000000">
      <w:r>
        <w:t>Standard Laptop.</w:t>
      </w:r>
    </w:p>
    <w:p w14:paraId="136358A7" w14:textId="77777777" w:rsidR="0021635A" w:rsidRDefault="00000000">
      <w:r>
        <w:t>Service Catalog</w:t>
      </w:r>
    </w:p>
    <w:p w14:paraId="654CC8B2" w14:textId="77777777" w:rsidR="0021635A" w:rsidRDefault="00000000">
      <w:r>
        <w:t>The user-facing interface</w:t>
      </w:r>
    </w:p>
    <w:p w14:paraId="4DBC4030" w14:textId="77777777" w:rsidR="0021635A" w:rsidRDefault="00000000">
      <w:r>
        <w:t>that displays the Standard</w:t>
      </w:r>
    </w:p>
    <w:p w14:paraId="49F73E04" w14:textId="77777777" w:rsidR="0021635A" w:rsidRDefault="00000000">
      <w:r>
        <w:t>Laptop item.</w:t>
      </w:r>
    </w:p>
    <w:p w14:paraId="2D12EB5B" w14:textId="77777777" w:rsidR="0021635A" w:rsidRDefault="00000000">
      <w:r>
        <w:t>Catalog Task</w:t>
      </w:r>
    </w:p>
    <w:p w14:paraId="49DBDBF9" w14:textId="77777777" w:rsidR="0021635A" w:rsidRDefault="00000000">
      <w:r>
        <w:t xml:space="preserve">The </w:t>
      </w:r>
      <w:proofErr w:type="spellStart"/>
      <w:r>
        <w:t>sc_task</w:t>
      </w:r>
      <w:proofErr w:type="spellEnd"/>
      <w:r>
        <w:t xml:space="preserve"> record is created</w:t>
      </w:r>
    </w:p>
    <w:p w14:paraId="1292B81A" w14:textId="77777777" w:rsidR="0021635A" w:rsidRDefault="00000000">
      <w:r>
        <w:t>by the flow to support</w:t>
      </w:r>
    </w:p>
    <w:p w14:paraId="21AD6C5A" w14:textId="77777777" w:rsidR="0021635A" w:rsidRDefault="00000000">
      <w:r>
        <w:t>Hardware fulfillment.</w:t>
      </w:r>
    </w:p>
    <w:p w14:paraId="1522874C" w14:textId="77777777" w:rsidR="0021635A" w:rsidRDefault="00000000">
      <w:r>
        <w:t>Component</w:t>
      </w:r>
    </w:p>
    <w:p w14:paraId="68AD36D7" w14:textId="77777777" w:rsidR="0021635A" w:rsidRDefault="00000000">
      <w:r>
        <w:t>Development Role</w:t>
      </w:r>
    </w:p>
    <w:p w14:paraId="581DB3D7" w14:textId="77777777" w:rsidR="0021635A" w:rsidRDefault="00000000">
      <w:r>
        <w:lastRenderedPageBreak/>
        <w:t>ServiceNow Development platform — Configuration environment</w:t>
      </w:r>
    </w:p>
    <w:p w14:paraId="068921DD" w14:textId="77777777" w:rsidR="0021635A" w:rsidRDefault="00000000">
      <w:r>
        <w:t>Flow Designer — Automation development</w:t>
      </w:r>
    </w:p>
    <w:p w14:paraId="55E4DE32" w14:textId="77777777" w:rsidR="0021635A" w:rsidRDefault="00000000">
      <w:r>
        <w:t>Service Catalog — User request interface</w:t>
      </w:r>
    </w:p>
    <w:p w14:paraId="482D05DF" w14:textId="77777777" w:rsidR="0021635A" w:rsidRDefault="00000000">
      <w:r>
        <w:t>Standard Laptop — Catalog item</w:t>
      </w:r>
    </w:p>
    <w:p w14:paraId="02471076" w14:textId="77777777" w:rsidR="0021635A" w:rsidRDefault="00000000">
      <w:r>
        <w:t>Requested Item — Request record</w:t>
      </w:r>
    </w:p>
    <w:p w14:paraId="7B4F272D" w14:textId="77777777" w:rsidR="0021635A" w:rsidRDefault="00000000">
      <w:r>
        <w:t>Catalog Task — Automated work record</w:t>
      </w:r>
    </w:p>
    <w:p w14:paraId="269EDEEA" w14:textId="77777777" w:rsidR="0021635A" w:rsidRDefault="00000000">
      <w:r>
        <w:t>Process Engine — Flow assignment</w:t>
      </w:r>
    </w:p>
    <w:p w14:paraId="37DA8143" w14:textId="77777777" w:rsidR="0021635A" w:rsidRDefault="00000000">
      <w:r>
        <w:t>Hardware — Task assignment group</w:t>
      </w:r>
    </w:p>
    <w:p w14:paraId="549DC167" w14:textId="77777777" w:rsidR="0021635A" w:rsidRDefault="00000000">
      <w:r>
        <w:t>Development</w:t>
      </w:r>
    </w:p>
    <w:p w14:paraId="431172FF" w14:textId="77777777" w:rsidR="0021635A" w:rsidRDefault="00000000">
      <w:r>
        <w:t xml:space="preserve">The Create Catalog Task action is the principal flow action that generates a </w:t>
      </w:r>
      <w:proofErr w:type="spellStart"/>
      <w:r>
        <w:t>sc_task</w:t>
      </w:r>
      <w:proofErr w:type="spellEnd"/>
      <w:r>
        <w:t xml:space="preserve"> record for Hardware fulfillment. Development steps: in the flow canvas select Add an Action → search "Create Catalog Task" → choose the action. Configure the Request Item field by dragging the Requested Item Record token from the trigger into the Request Item input. Verify the action's output table is Catalog Task (</w:t>
      </w:r>
      <w:proofErr w:type="spellStart"/>
      <w:r>
        <w:t>sc_task</w:t>
      </w:r>
      <w:proofErr w:type="spellEnd"/>
      <w:r>
        <w:t>).</w:t>
      </w:r>
    </w:p>
    <w:p w14:paraId="0F756DAB" w14:textId="77777777" w:rsidR="0021635A" w:rsidRDefault="00000000">
      <w:r>
        <w:t>Flow Creation — Development Steps</w:t>
      </w:r>
    </w:p>
    <w:p w14:paraId="26FCE21C" w14:textId="77777777" w:rsidR="0021635A" w:rsidRDefault="00000000">
      <w:r>
        <w:t>Creating the flow is the primary development activity. The designer creates a new Flow Designer flow named exactly "Standard Laptop Task" in the Global application and sets Run As to "System user" so the flow runs with the required system context and permissions. Consistent flow metadata also supports version control and lifecycle actions such as activation and deactivation.</w:t>
      </w:r>
    </w:p>
    <w:p w14:paraId="4E7B0D5C" w14:textId="77777777" w:rsidR="0021635A" w:rsidRDefault="00000000">
      <w:r>
        <w:t>Service Catalog Trigger</w:t>
      </w:r>
    </w:p>
    <w:p w14:paraId="61BC5D4F" w14:textId="77777777" w:rsidR="0021635A" w:rsidRDefault="00000000">
      <w:r>
        <w:t>Captures Requested Item</w:t>
      </w:r>
    </w:p>
    <w:p w14:paraId="12548634" w14:textId="77777777" w:rsidR="0021635A" w:rsidRDefault="00000000">
      <w:r>
        <w:t>Flow Configuration</w:t>
      </w:r>
    </w:p>
    <w:p w14:paraId="4FAD3EF3" w14:textId="77777777" w:rsidR="0021635A" w:rsidRDefault="00000000">
      <w:r>
        <w:t>Flow Name — Standard Laptop Task — Identifies the automation flow</w:t>
      </w:r>
    </w:p>
    <w:p w14:paraId="4454C3BF" w14:textId="77777777" w:rsidR="0021635A" w:rsidRDefault="00000000">
      <w:r>
        <w:t>Application — Global — Defines the application scope used by the flow</w:t>
      </w:r>
    </w:p>
    <w:p w14:paraId="02E65D91" w14:textId="77777777" w:rsidR="0021635A" w:rsidRDefault="00000000">
      <w:r>
        <w:t>Run As — System user</w:t>
      </w:r>
    </w:p>
    <w:p w14:paraId="5AA03BB9" w14:textId="77777777" w:rsidR="0021635A" w:rsidRDefault="00000000">
      <w:r>
        <w:t>Defines the execution identity</w:t>
      </w:r>
    </w:p>
    <w:p w14:paraId="501FFCF4" w14:textId="77777777" w:rsidR="0021635A" w:rsidRDefault="00000000">
      <w:r>
        <w:t>with the required privileges</w:t>
      </w:r>
    </w:p>
    <w:p w14:paraId="7637F7D3" w14:textId="77777777" w:rsidR="0021635A" w:rsidRDefault="00000000">
      <w:r>
        <w:t>Type — Flow — Flow Designer artifact</w:t>
      </w:r>
    </w:p>
    <w:p w14:paraId="5C2B5C07" w14:textId="77777777" w:rsidR="0021635A" w:rsidRDefault="00000000">
      <w:r>
        <w:lastRenderedPageBreak/>
        <w:t>Create New Flow</w:t>
      </w:r>
    </w:p>
    <w:p w14:paraId="0676547C" w14:textId="77777777" w:rsidR="0021635A" w:rsidRDefault="00000000">
      <w:r>
        <w:t>Configure Flow</w:t>
      </w:r>
    </w:p>
    <w:p w14:paraId="0493C7A8" w14:textId="77777777" w:rsidR="0021635A" w:rsidRDefault="00000000">
      <w:r>
        <w:t>Name: Standard</w:t>
      </w:r>
    </w:p>
    <w:p w14:paraId="345F2AC2" w14:textId="77777777" w:rsidR="0021635A" w:rsidRDefault="00000000">
      <w:r>
        <w:t>Laptop Task</w:t>
      </w:r>
    </w:p>
    <w:p w14:paraId="41F82D31" w14:textId="77777777" w:rsidR="0021635A" w:rsidRDefault="00000000">
      <w:r>
        <w:t>Application: Global</w:t>
      </w:r>
    </w:p>
    <w:p w14:paraId="68EA8D09" w14:textId="77777777" w:rsidR="0021635A" w:rsidRDefault="00000000">
      <w:r>
        <w:t>Run As: System user</w:t>
      </w:r>
    </w:p>
    <w:p w14:paraId="0931831D" w14:textId="77777777" w:rsidR="0021635A" w:rsidRDefault="00000000">
      <w:r>
        <w:t>created</w:t>
      </w:r>
    </w:p>
    <w:p w14:paraId="4B7FB824" w14:textId="77777777" w:rsidR="0021635A" w:rsidRDefault="00000000">
      <w:r>
        <w:t>Add Service</w:t>
      </w:r>
    </w:p>
    <w:p w14:paraId="7DC8174A" w14:textId="77777777" w:rsidR="0021635A" w:rsidRDefault="00000000">
      <w:r>
        <w:t>Catalog Trigger</w:t>
      </w:r>
    </w:p>
    <w:p w14:paraId="00326667" w14:textId="77777777" w:rsidR="0021635A" w:rsidRDefault="00000000">
      <w:r>
        <w:t>Add Create</w:t>
      </w:r>
    </w:p>
    <w:p w14:paraId="288F1BEA" w14:textId="77777777" w:rsidR="0021635A" w:rsidRDefault="00000000">
      <w:r>
        <w:t>Catalog Task</w:t>
      </w:r>
    </w:p>
    <w:p w14:paraId="152EB714" w14:textId="77777777" w:rsidR="0021635A" w:rsidRDefault="00000000">
      <w:r>
        <w:t>Action</w:t>
      </w:r>
    </w:p>
    <w:p w14:paraId="3C323EAD" w14:textId="77777777" w:rsidR="0021635A" w:rsidRDefault="00000000">
      <w:r>
        <w:t>Save and</w:t>
      </w:r>
    </w:p>
    <w:p w14:paraId="6E9B4677" w14:textId="77777777" w:rsidR="0021635A" w:rsidRDefault="00000000">
      <w:r>
        <w:t>Activate</w:t>
      </w:r>
    </w:p>
    <w:p w14:paraId="55EB3858" w14:textId="77777777" w:rsidR="0021635A" w:rsidRDefault="00000000">
      <w:r>
        <w:t>Service Catalog Trigger — Development</w:t>
      </w:r>
    </w:p>
    <w:p w14:paraId="3BDD5E36" w14:textId="77777777" w:rsidR="0021635A" w:rsidRDefault="00000000">
      <w:r>
        <w:t>The Service Catalog trigger is configured so the automation starts when a user submits a Standard Laptop request. Inside the "Standard Laptop Task" flow, select Add a Trigger, search for "Service Catalog", choose the Service Catalog trigger, and confirm with Done.</w:t>
      </w:r>
    </w:p>
    <w:p w14:paraId="36741A14" w14:textId="77777777" w:rsidR="0021635A" w:rsidRDefault="00000000">
      <w:r>
        <w:t>Configure the trigger to accept the Requested Item record (</w:t>
      </w:r>
      <w:proofErr w:type="spellStart"/>
      <w:r>
        <w:t>sc_req_item</w:t>
      </w:r>
      <w:proofErr w:type="spellEnd"/>
      <w:r>
        <w:t>), allowing later actions to use the request fields.</w:t>
      </w:r>
    </w:p>
    <w:p w14:paraId="1F1950A7" w14:textId="77777777" w:rsidR="0021635A" w:rsidRDefault="00000000">
      <w:r>
        <w:t>Create Task Record</w:t>
      </w:r>
    </w:p>
    <w:p w14:paraId="2937D2E9" w14:textId="77777777" w:rsidR="0021635A" w:rsidRDefault="00000000">
      <w:r>
        <w:t>Trigger Element</w:t>
      </w:r>
    </w:p>
    <w:p w14:paraId="5DA30FFB" w14:textId="77777777" w:rsidR="0021635A" w:rsidRDefault="00000000">
      <w:r>
        <w:t>Trigger Type — Service Catalog — Starts the flow from the Service Catalog process</w:t>
      </w:r>
    </w:p>
    <w:p w14:paraId="53A8FA22" w14:textId="77777777" w:rsidR="0021635A" w:rsidRDefault="00000000">
      <w:r>
        <w:t>Laptop need to Configured</w:t>
      </w:r>
    </w:p>
    <w:p w14:paraId="1490BE0D" w14:textId="77777777" w:rsidR="0021635A" w:rsidRDefault="00000000">
      <w:r>
        <w:t>Flow — Standard Laptop Task — Flow being connected</w:t>
      </w:r>
    </w:p>
    <w:p w14:paraId="0FD7A815" w14:textId="77777777" w:rsidR="0021635A" w:rsidRDefault="00000000">
      <w:r>
        <w:t>Input — Requested Item</w:t>
      </w:r>
    </w:p>
    <w:p w14:paraId="5F57D94F" w14:textId="77777777" w:rsidR="0021635A" w:rsidRDefault="00000000">
      <w:r>
        <w:t xml:space="preserve">Supplies the </w:t>
      </w:r>
      <w:proofErr w:type="spellStart"/>
      <w:r>
        <w:t>sc_req_item</w:t>
      </w:r>
      <w:proofErr w:type="spellEnd"/>
    </w:p>
    <w:p w14:paraId="4838A7EE" w14:textId="77777777" w:rsidR="0021635A" w:rsidRDefault="00000000">
      <w:r>
        <w:lastRenderedPageBreak/>
        <w:t>record to the flow actions</w:t>
      </w:r>
    </w:p>
    <w:p w14:paraId="408F3572" w14:textId="77777777" w:rsidR="0021635A" w:rsidRDefault="00000000">
      <w:r>
        <w:t>Open Standard</w:t>
      </w:r>
    </w:p>
    <w:p w14:paraId="5102240A" w14:textId="77777777" w:rsidR="0021635A" w:rsidRDefault="00000000">
      <w:r>
        <w:t>Laptop Task</w:t>
      </w:r>
    </w:p>
    <w:p w14:paraId="5A2D745D" w14:textId="77777777" w:rsidR="0021635A" w:rsidRDefault="00000000">
      <w:r>
        <w:t>Add a Trigger</w:t>
      </w:r>
    </w:p>
    <w:p w14:paraId="1CD600BC" w14:textId="77777777" w:rsidR="0021635A" w:rsidRDefault="00000000">
      <w:r>
        <w:t>Search "Service</w:t>
      </w:r>
    </w:p>
    <w:p w14:paraId="58E6E3D1" w14:textId="77777777" w:rsidR="0021635A" w:rsidRDefault="00000000">
      <w:r>
        <w:t>Catalog"</w:t>
      </w:r>
    </w:p>
    <w:p w14:paraId="2CBEB99F" w14:textId="77777777" w:rsidR="0021635A" w:rsidRDefault="00000000">
      <w:r>
        <w:t>Select Service</w:t>
      </w:r>
    </w:p>
    <w:p w14:paraId="2BE3C36F" w14:textId="77777777" w:rsidR="0021635A" w:rsidRDefault="00000000">
      <w:r>
        <w:t>Catalog Trigger</w:t>
      </w:r>
    </w:p>
    <w:p w14:paraId="5BCD356A" w14:textId="77777777" w:rsidR="0021635A" w:rsidRDefault="00000000">
      <w:r>
        <w:t>Configure</w:t>
      </w:r>
    </w:p>
    <w:p w14:paraId="6A871745" w14:textId="77777777" w:rsidR="0021635A" w:rsidRDefault="00000000">
      <w:r>
        <w:t>Requested Item</w:t>
      </w:r>
    </w:p>
    <w:p w14:paraId="5B94A441" w14:textId="77777777" w:rsidR="0021635A" w:rsidRDefault="00000000">
      <w:r>
        <w:t>Task ready for</w:t>
      </w:r>
    </w:p>
    <w:p w14:paraId="706E4AEB" w14:textId="77777777" w:rsidR="0021635A" w:rsidRDefault="00000000">
      <w:r>
        <w:t>(</w:t>
      </w:r>
      <w:proofErr w:type="spellStart"/>
      <w:r>
        <w:t>sc_req_item</w:t>
      </w:r>
      <w:proofErr w:type="spellEnd"/>
      <w:r>
        <w:t>)</w:t>
      </w:r>
    </w:p>
    <w:p w14:paraId="523D1C7F" w14:textId="77777777" w:rsidR="0021635A" w:rsidRDefault="00000000">
      <w:r>
        <w:t>Done</w:t>
      </w:r>
    </w:p>
    <w:p w14:paraId="0D7B092F" w14:textId="77777777" w:rsidR="0021635A" w:rsidRDefault="00000000">
      <w:r>
        <w:t>Create Catalog Task — Action</w:t>
      </w:r>
    </w:p>
    <w:p w14:paraId="441C09C5" w14:textId="77777777" w:rsidR="0021635A" w:rsidRDefault="00000000">
      <w:r>
        <w:t>Development</w:t>
      </w:r>
    </w:p>
    <w:p w14:paraId="02AF9F2A" w14:textId="77777777" w:rsidR="0021635A" w:rsidRDefault="00000000">
      <w:r>
        <w:t xml:space="preserve">Create Catalog Task is the main Flow action used to create a </w:t>
      </w:r>
      <w:proofErr w:type="spellStart"/>
      <w:r>
        <w:t>sc_task</w:t>
      </w:r>
      <w:proofErr w:type="spellEnd"/>
      <w:r>
        <w:t xml:space="preserve"> record for Hardware fulfillment. To configure it, open the flow canvas, select Add an Action, search for "Create Catalog Task", and select the action.</w:t>
      </w:r>
    </w:p>
    <w:p w14:paraId="2679C482" w14:textId="77777777" w:rsidR="0021635A" w:rsidRDefault="00000000">
      <w:r>
        <w:t>Configure the Request Item field by dragging the Requested Item Record token from the trigger into the Request Item input. Confirm that the action writes to the Catalog Task table (</w:t>
      </w:r>
      <w:proofErr w:type="spellStart"/>
      <w:r>
        <w:t>sc_task</w:t>
      </w:r>
      <w:proofErr w:type="spellEnd"/>
      <w:r>
        <w:t>).</w:t>
      </w:r>
    </w:p>
    <w:p w14:paraId="28747630" w14:textId="77777777" w:rsidR="0021635A" w:rsidRDefault="00000000">
      <w:r>
        <w:t>Standard Laptop Catalog Item — Process</w:t>
      </w:r>
    </w:p>
    <w:p w14:paraId="16E6DA72" w14:textId="77777777" w:rsidR="0021635A" w:rsidRDefault="00000000">
      <w:r>
        <w:t>Action Configuration</w:t>
      </w:r>
    </w:p>
    <w:p w14:paraId="3156F413" w14:textId="77777777" w:rsidR="0021635A" w:rsidRDefault="00000000">
      <w:r>
        <w:t xml:space="preserve">Action — Create Catalog Task — Creates a </w:t>
      </w:r>
      <w:proofErr w:type="spellStart"/>
      <w:r>
        <w:t>sc_task</w:t>
      </w:r>
      <w:proofErr w:type="spellEnd"/>
      <w:r>
        <w:t xml:space="preserve"> record</w:t>
      </w:r>
    </w:p>
    <w:p w14:paraId="6FDE3A44" w14:textId="77777777" w:rsidR="0021635A" w:rsidRDefault="00000000">
      <w:r>
        <w:t>Request Item — Requested Item Record — Connects the original request to the task</w:t>
      </w:r>
    </w:p>
    <w:p w14:paraId="3B6E39D7" w14:textId="77777777" w:rsidR="0021635A" w:rsidRDefault="00000000">
      <w:r>
        <w:t>Table — Catalog Task — Destination table for fulfillment work</w:t>
      </w:r>
    </w:p>
    <w:p w14:paraId="0EADBFC1" w14:textId="77777777" w:rsidR="0021635A" w:rsidRDefault="00000000">
      <w:r>
        <w:br w:type="page"/>
      </w:r>
    </w:p>
    <w:p w14:paraId="3AA21000" w14:textId="77777777" w:rsidR="0021635A" w:rsidRDefault="00000000">
      <w:pPr>
        <w:pStyle w:val="Heading2"/>
      </w:pPr>
      <w:r>
        <w:lastRenderedPageBreak/>
        <w:t>Phase 5</w:t>
      </w:r>
    </w:p>
    <w:p w14:paraId="764CB560" w14:textId="77777777" w:rsidR="0021635A" w:rsidRDefault="00000000">
      <w:r>
        <w:t xml:space="preserve">Streamlining IT Procurement: Automating </w:t>
      </w:r>
      <w:proofErr w:type="spellStart"/>
      <w:r>
        <w:t>Standar</w:t>
      </w:r>
      <w:proofErr w:type="spellEnd"/>
      <w:r>
        <w:t xml:space="preserve"> Laptop</w:t>
      </w:r>
    </w:p>
    <w:p w14:paraId="77D71ADC" w14:textId="77777777" w:rsidR="0021635A" w:rsidRDefault="00000000">
      <w:r>
        <w:t>Orders with Flow Designer</w:t>
      </w:r>
    </w:p>
    <w:p w14:paraId="122E54D9" w14:textId="77777777" w:rsidR="0021635A" w:rsidRDefault="00000000">
      <w:r>
        <w:t>Phase-5</w:t>
      </w:r>
      <w:r>
        <w:tab/>
        <w:t>-- PROJECT DEVELOPMENT PHASE</w:t>
      </w:r>
    </w:p>
    <w:p w14:paraId="1679C41A" w14:textId="77777777" w:rsidR="0021635A" w:rsidRDefault="00000000">
      <w:r>
        <w:t>Development Phase — Introduction</w:t>
      </w:r>
    </w:p>
    <w:p w14:paraId="5864E6EC" w14:textId="77777777" w:rsidR="0021635A" w:rsidRDefault="00000000">
      <w:r>
        <w:t>The Development Phase puts the approved design into operation by configuring ServiceNow for the Standard Laptop ordering automation.</w:t>
      </w:r>
    </w:p>
    <w:p w14:paraId="31FBBE88" w14:textId="77777777" w:rsidR="0021635A" w:rsidRDefault="00000000">
      <w:r>
        <w:t>In this stage, system development means converting the solution design, data mappings, and approval rules into Flow Designer flows, Service Catalog bindings, and Catalog Task definitions.</w:t>
      </w:r>
    </w:p>
    <w:p w14:paraId="21C9363C" w14:textId="77777777" w:rsidR="0021635A" w:rsidRDefault="00000000">
      <w:r>
        <w:t>The main activities include creating the flow, defining the trigger, configuring the action, mapping Requested Item data, populating task fields, routing the task to the correct assignment group, and activating the process.</w:t>
      </w:r>
    </w:p>
    <w:p w14:paraId="3F325292" w14:textId="77777777" w:rsidR="0021635A" w:rsidRDefault="00000000">
      <w:r>
        <w:t>Development Phase — Introduction</w:t>
      </w:r>
    </w:p>
    <w:p w14:paraId="08967C6A" w14:textId="77777777" w:rsidR="0021635A" w:rsidRDefault="00000000">
      <w:r>
        <w:t>Testing is performed to confirm that every implemented component works according to the intended design.</w:t>
      </w:r>
    </w:p>
    <w:p w14:paraId="102FAC07" w14:textId="77777777" w:rsidR="0021635A" w:rsidRDefault="00000000">
      <w:r>
        <w:t>Development sequence (high level): Project Design ↓ ServiceNow Configuration ↓ Flow Development ↓ Catalog Task Configuration ↓ Flow Assignment ↓ Service Catalog Testing ↓ Verification.</w:t>
      </w:r>
    </w:p>
    <w:p w14:paraId="0FE740E4" w14:textId="77777777" w:rsidR="0021635A" w:rsidRDefault="00000000">
      <w:r>
        <w:t>Each activity is completed in the ServiceNow development instance, with the flow name, application context, Run As identity, Service Catalog trigger, Create Catalog Task action, Requested Item mappings, and task field values checked against the project specification.</w:t>
      </w:r>
    </w:p>
    <w:p w14:paraId="35B13515" w14:textId="77777777" w:rsidR="0021635A" w:rsidRDefault="00000000">
      <w:r>
        <w:t>Development sequence (high level): Project Design ↓ ServiceNow Configuration ↓ Flow Development ↓ Catalog Task Configuration ↓ Flow Assignment ↓ Service Catalog Testing ↓ Verification. Each step is executed in the ServiceNow development instance, ensuring the flow name, application context, Run As identity, Service Catalog trigger, Create Catalog Task action, Requested Item mapping, and task field values match the project specification.</w:t>
      </w:r>
    </w:p>
    <w:p w14:paraId="6A4E40B1" w14:textId="77777777" w:rsidR="0021635A" w:rsidRDefault="00000000">
      <w:r>
        <w:t>Create the automation structure</w:t>
      </w:r>
    </w:p>
    <w:p w14:paraId="5714ACE0" w14:textId="77777777" w:rsidR="0021635A" w:rsidRDefault="00000000">
      <w:r>
        <w:t>This project is implemented within a ServiceNow development instance configured for college-level laboratory and sandbox testing. The architecture uses Flow Designer as the automation authoring interface, Service Catalog to present the Standard Laptop catalog item, and the Process Engine to bind flows to the catalog item. The Requested Item record (</w:t>
      </w:r>
      <w:proofErr w:type="spellStart"/>
      <w:r>
        <w:t>sc_req_item</w:t>
      </w:r>
      <w:proofErr w:type="spellEnd"/>
      <w:r>
        <w:t xml:space="preserve">) serves as the flow input; the Create Catalog Task action writes records to the </w:t>
      </w:r>
      <w:r>
        <w:lastRenderedPageBreak/>
        <w:t>Catalog Task table (</w:t>
      </w:r>
      <w:proofErr w:type="spellStart"/>
      <w:r>
        <w:t>sc_task</w:t>
      </w:r>
      <w:proofErr w:type="spellEnd"/>
      <w:r>
        <w:t>). The Hardware assignment group receives the Catalog Task for fulfillment.</w:t>
      </w:r>
    </w:p>
    <w:p w14:paraId="4F3900C4" w14:textId="77777777" w:rsidR="0021635A" w:rsidRDefault="00000000">
      <w:r>
        <w:t>ServiceNow Platform</w:t>
      </w:r>
    </w:p>
    <w:p w14:paraId="58DF2E8D" w14:textId="77777777" w:rsidR="0021635A" w:rsidRDefault="00000000">
      <w:r>
        <w:t>Primary environment for configuration, records, and Process Engine bindings.</w:t>
      </w:r>
    </w:p>
    <w:p w14:paraId="0509BEC7" w14:textId="77777777" w:rsidR="0021635A" w:rsidRDefault="00000000">
      <w:r>
        <w:t>Start automation</w:t>
      </w:r>
    </w:p>
    <w:p w14:paraId="61E88CD1" w14:textId="77777777" w:rsidR="0021635A" w:rsidRDefault="00000000">
      <w:r>
        <w:t>from Service Catalog</w:t>
      </w:r>
    </w:p>
    <w:p w14:paraId="316F146E" w14:textId="77777777" w:rsidR="0021635A" w:rsidRDefault="00000000">
      <w:r>
        <w:t>Process Engine</w:t>
      </w:r>
    </w:p>
    <w:p w14:paraId="0D6F8606" w14:textId="77777777" w:rsidR="0021635A" w:rsidRDefault="00000000">
      <w:r>
        <w:t>Binds the Standard Laptop</w:t>
      </w:r>
    </w:p>
    <w:p w14:paraId="0A75414A" w14:textId="77777777" w:rsidR="0021635A" w:rsidRDefault="00000000">
      <w:r>
        <w:t>catalog item to the Standard</w:t>
      </w:r>
    </w:p>
    <w:p w14:paraId="4F5674B2" w14:textId="77777777" w:rsidR="0021635A" w:rsidRDefault="00000000">
      <w:r>
        <w:t>Laptop Task flow.</w:t>
      </w:r>
    </w:p>
    <w:p w14:paraId="42C7AF13" w14:textId="77777777" w:rsidR="0021635A" w:rsidRDefault="00000000">
      <w:r>
        <w:t>Create the work task</w:t>
      </w:r>
    </w:p>
    <w:p w14:paraId="019440A6" w14:textId="77777777" w:rsidR="0021635A" w:rsidRDefault="00000000">
      <w:r>
        <w:t>Create Catalog Task</w:t>
      </w:r>
    </w:p>
    <w:p w14:paraId="2F80E47E" w14:textId="77777777" w:rsidR="0021635A" w:rsidRDefault="00000000">
      <w:r>
        <w:t>Maps Requested</w:t>
      </w:r>
    </w:p>
    <w:p w14:paraId="7ECA747C" w14:textId="77777777" w:rsidR="0021635A" w:rsidRDefault="00000000">
      <w:r>
        <w:t>Item information to the</w:t>
      </w:r>
    </w:p>
    <w:p w14:paraId="37E3C606" w14:textId="77777777" w:rsidR="0021635A" w:rsidRDefault="00000000">
      <w:r>
        <w:t>Catalog Task</w:t>
      </w:r>
    </w:p>
    <w:p w14:paraId="3830B7E9" w14:textId="77777777" w:rsidR="0021635A" w:rsidRDefault="00000000">
      <w:r>
        <w:t>Service Catalog</w:t>
      </w:r>
    </w:p>
    <w:p w14:paraId="400C366B" w14:textId="77777777" w:rsidR="0021635A" w:rsidRDefault="00000000">
      <w:r>
        <w:t>Front-end interface presenting the Standard Laptop item to users.</w:t>
      </w:r>
    </w:p>
    <w:p w14:paraId="2F90795E" w14:textId="77777777" w:rsidR="0021635A" w:rsidRDefault="00000000">
      <w:r>
        <w:t>Set the required task details</w:t>
      </w:r>
    </w:p>
    <w:p w14:paraId="548CE476" w14:textId="77777777" w:rsidR="0021635A" w:rsidRDefault="00000000">
      <w:r>
        <w:t>Short Description</w:t>
      </w:r>
    </w:p>
    <w:p w14:paraId="3C25707D" w14:textId="77777777" w:rsidR="0021635A" w:rsidRDefault="00000000">
      <w:r>
        <w:t>Description</w:t>
      </w:r>
    </w:p>
    <w:p w14:paraId="03593B4A" w14:textId="77777777" w:rsidR="0021635A" w:rsidRDefault="00000000">
      <w:r>
        <w:t>Assignment Group</w:t>
      </w:r>
    </w:p>
    <w:p w14:paraId="11442B20" w14:textId="77777777" w:rsidR="0021635A" w:rsidRDefault="00000000">
      <w:r>
        <w:t>Approval</w:t>
      </w:r>
    </w:p>
    <w:p w14:paraId="7F3728A9" w14:textId="77777777" w:rsidR="0021635A" w:rsidRDefault="00000000">
      <w:r>
        <w:t>Send the task to the</w:t>
      </w:r>
    </w:p>
    <w:p w14:paraId="021FEAE3" w14:textId="77777777" w:rsidR="0021635A" w:rsidRDefault="00000000">
      <w:r>
        <w:t>responsible team</w:t>
      </w:r>
    </w:p>
    <w:p w14:paraId="1D82B3F3" w14:textId="77777777" w:rsidR="0021635A" w:rsidRDefault="00000000">
      <w:r>
        <w:t>Flow Creation — Development Steps</w:t>
      </w:r>
    </w:p>
    <w:p w14:paraId="3A3E2E92" w14:textId="77777777" w:rsidR="0021635A" w:rsidRDefault="00000000">
      <w:r>
        <w:t>Hardware</w:t>
      </w:r>
    </w:p>
    <w:p w14:paraId="7E8D77D8" w14:textId="77777777" w:rsidR="0021635A" w:rsidRDefault="00000000">
      <w:r>
        <w:lastRenderedPageBreak/>
        <w:t>assignment</w:t>
      </w:r>
    </w:p>
    <w:p w14:paraId="143B8D63" w14:textId="77777777" w:rsidR="0021635A" w:rsidRDefault="00000000">
      <w:r>
        <w:t>Assignment Group field</w:t>
      </w:r>
    </w:p>
    <w:p w14:paraId="4BABC271" w14:textId="77777777" w:rsidR="0021635A" w:rsidRDefault="00000000">
      <w:r>
        <w:t>Enable automation</w:t>
      </w:r>
    </w:p>
    <w:p w14:paraId="174F3ABA" w14:textId="77777777" w:rsidR="0021635A" w:rsidRDefault="00000000">
      <w:r>
        <w:t>Active flow is required before testing</w:t>
      </w:r>
    </w:p>
    <w:p w14:paraId="558CA498" w14:textId="77777777" w:rsidR="0021635A" w:rsidRDefault="00000000">
      <w:r>
        <w:t>Process Engine Configuration</w:t>
      </w:r>
    </w:p>
    <w:p w14:paraId="0F934FCF" w14:textId="77777777" w:rsidR="0021635A" w:rsidRDefault="00000000">
      <w:r>
        <w:t>Connect the flow to</w:t>
      </w:r>
    </w:p>
    <w:p w14:paraId="216983F4" w14:textId="77777777" w:rsidR="0021635A" w:rsidRDefault="00000000">
      <w:r>
        <w:t>the catalog item</w:t>
      </w:r>
    </w:p>
    <w:p w14:paraId="67F7F39E" w14:textId="77777777" w:rsidR="0021635A" w:rsidRDefault="00000000">
      <w:r>
        <w:t>Connected catalog item</w:t>
      </w:r>
    </w:p>
    <w:p w14:paraId="2E49D548" w14:textId="77777777" w:rsidR="0021635A" w:rsidRDefault="00000000">
      <w:r>
        <w:t>ServiceNow All</w:t>
      </w:r>
    </w:p>
    <w:p w14:paraId="6187FFAC" w14:textId="77777777" w:rsidR="0021635A" w:rsidRDefault="00000000">
      <w:r>
        <w:t>Maintain Items →</w:t>
      </w:r>
    </w:p>
    <w:p w14:paraId="3968657E" w14:textId="77777777" w:rsidR="0021635A" w:rsidRDefault="00000000">
      <w:r>
        <w:t>Process Engine</w:t>
      </w:r>
    </w:p>
    <w:p w14:paraId="750A5DD9" w14:textId="77777777" w:rsidR="0021635A" w:rsidRDefault="00000000">
      <w:r>
        <w:t>Testing</w:t>
      </w:r>
    </w:p>
    <w:p w14:paraId="29BF4E30" w14:textId="77777777" w:rsidR="0021635A" w:rsidRDefault="00000000">
      <w:r>
        <w:t>Verify the implementation</w:t>
      </w:r>
    </w:p>
    <w:p w14:paraId="2B2740C2" w14:textId="77777777" w:rsidR="0021635A" w:rsidRDefault="00000000">
      <w:r>
        <w:t>Validated</w:t>
      </w:r>
    </w:p>
    <w:p w14:paraId="1BEC2A98" w14:textId="77777777" w:rsidR="0021635A" w:rsidRDefault="00000000">
      <w:r>
        <w:t>automation</w:t>
      </w:r>
    </w:p>
    <w:p w14:paraId="4E2AD412" w14:textId="77777777" w:rsidR="0021635A" w:rsidRDefault="00000000">
      <w:r>
        <w:t>End-to-end testing</w:t>
      </w:r>
    </w:p>
    <w:p w14:paraId="5C16A1FC" w14:textId="77777777" w:rsidR="0021635A" w:rsidRDefault="00000000">
      <w:r>
        <w:t>Development Environment and Components</w:t>
      </w:r>
    </w:p>
    <w:p w14:paraId="6B512C84" w14:textId="77777777" w:rsidR="0021635A" w:rsidRDefault="00000000">
      <w:r>
        <w:t>The project is developed in a ServiceNow development instance prepared for college-level laboratory and sandbox testing. The solution uses Flow Designer as the automation authoring interface, Service Catalog to display the Standard Laptop catalog item, and Process Engine to connect the flow with the catalog item.</w:t>
      </w:r>
    </w:p>
    <w:p w14:paraId="2425BA58" w14:textId="77777777" w:rsidR="0021635A" w:rsidRDefault="00000000">
      <w:r>
        <w:t>The Requested Item record (</w:t>
      </w:r>
      <w:proofErr w:type="spellStart"/>
      <w:r>
        <w:t>sc_req_item</w:t>
      </w:r>
      <w:proofErr w:type="spellEnd"/>
      <w:r>
        <w:t>) provides the input to the flow, while the Create Catalog Task action creates records in the Catalog Task table (</w:t>
      </w:r>
      <w:proofErr w:type="spellStart"/>
      <w:r>
        <w:t>sc_task</w:t>
      </w:r>
      <w:proofErr w:type="spellEnd"/>
      <w:r>
        <w:t>). The Hardware assignment group receives the Catalog Task for fulfillment.</w:t>
      </w:r>
    </w:p>
    <w:p w14:paraId="566A7525" w14:textId="77777777" w:rsidR="0021635A" w:rsidRDefault="00000000">
      <w:r>
        <w:t>ServiceNow Platform</w:t>
      </w:r>
    </w:p>
    <w:p w14:paraId="4D1CE89A" w14:textId="77777777" w:rsidR="0021635A" w:rsidRDefault="00000000">
      <w:r>
        <w:t>Primary environment</w:t>
      </w:r>
    </w:p>
    <w:p w14:paraId="691445D1" w14:textId="77777777" w:rsidR="0021635A" w:rsidRDefault="00000000">
      <w:r>
        <w:t>for configuration,</w:t>
      </w:r>
    </w:p>
    <w:p w14:paraId="49C75604" w14:textId="77777777" w:rsidR="0021635A" w:rsidRDefault="00000000">
      <w:r>
        <w:t>records, and Process</w:t>
      </w:r>
    </w:p>
    <w:p w14:paraId="7F3BB14A" w14:textId="77777777" w:rsidR="0021635A" w:rsidRDefault="00000000">
      <w:r>
        <w:lastRenderedPageBreak/>
        <w:t>Engine bindings.</w:t>
      </w:r>
    </w:p>
    <w:p w14:paraId="300D5BEB" w14:textId="77777777" w:rsidR="0021635A" w:rsidRDefault="00000000">
      <w:r>
        <w:t>Standard Laptop</w:t>
      </w:r>
    </w:p>
    <w:p w14:paraId="0B8C1FEA" w14:textId="77777777" w:rsidR="0021635A" w:rsidRDefault="00000000">
      <w:r>
        <w:t>Main catalog item used by</w:t>
      </w:r>
    </w:p>
    <w:p w14:paraId="19B109CF" w14:textId="77777777" w:rsidR="0021635A" w:rsidRDefault="00000000">
      <w:r>
        <w:t>end users to request a</w:t>
      </w:r>
    </w:p>
    <w:p w14:paraId="37D20DB6" w14:textId="77777777" w:rsidR="0021635A" w:rsidRDefault="00000000">
      <w:r>
        <w:t>standard laptop.</w:t>
      </w:r>
    </w:p>
    <w:p w14:paraId="1064CBD9" w14:textId="77777777" w:rsidR="0021635A" w:rsidRDefault="00000000">
      <w:r>
        <w:t>Process Engine</w:t>
      </w:r>
    </w:p>
    <w:p w14:paraId="05ECF750" w14:textId="77777777" w:rsidR="0021635A" w:rsidRDefault="00000000">
      <w:r>
        <w:t>Connects the Standard Laptop</w:t>
      </w:r>
    </w:p>
    <w:p w14:paraId="6ED8635E" w14:textId="77777777" w:rsidR="0021635A" w:rsidRDefault="00000000">
      <w:r>
        <w:t>catalog item with the Standard</w:t>
      </w:r>
    </w:p>
    <w:p w14:paraId="7E690CE6" w14:textId="77777777" w:rsidR="0021635A" w:rsidRDefault="00000000">
      <w:r>
        <w:t>Laptop Task flow.</w:t>
      </w:r>
    </w:p>
    <w:p w14:paraId="1F20C838" w14:textId="77777777" w:rsidR="0021635A" w:rsidRDefault="00000000">
      <w:r>
        <w:t>Flow Designer</w:t>
      </w:r>
    </w:p>
    <w:p w14:paraId="47ADDF24" w14:textId="77777777" w:rsidR="0021635A" w:rsidRDefault="00000000">
      <w:r>
        <w:t>Tool used to create flows,</w:t>
      </w:r>
    </w:p>
    <w:p w14:paraId="745636E6" w14:textId="77777777" w:rsidR="0021635A" w:rsidRDefault="00000000">
      <w:r>
        <w:t>triggers, and actions</w:t>
      </w:r>
    </w:p>
    <w:p w14:paraId="2A85190E" w14:textId="77777777" w:rsidR="0021635A" w:rsidRDefault="00000000">
      <w:r>
        <w:t>for building the automation logic.</w:t>
      </w:r>
    </w:p>
    <w:p w14:paraId="4F1EFF88" w14:textId="77777777" w:rsidR="0021635A" w:rsidRDefault="00000000">
      <w:r>
        <w:t>Requested Item</w:t>
      </w:r>
    </w:p>
    <w:p w14:paraId="733DEF40" w14:textId="77777777" w:rsidR="0021635A" w:rsidRDefault="00000000">
      <w:r>
        <w:t xml:space="preserve">The </w:t>
      </w:r>
      <w:proofErr w:type="spellStart"/>
      <w:r>
        <w:t>sc_req_item</w:t>
      </w:r>
      <w:proofErr w:type="spellEnd"/>
      <w:r>
        <w:t xml:space="preserve"> record is</w:t>
      </w:r>
    </w:p>
    <w:p w14:paraId="2A106B34" w14:textId="77777777" w:rsidR="0021635A" w:rsidRDefault="00000000">
      <w:r>
        <w:t>created when a user orders the</w:t>
      </w:r>
    </w:p>
    <w:p w14:paraId="52ED7498" w14:textId="77777777" w:rsidR="0021635A" w:rsidRDefault="00000000">
      <w:r>
        <w:t>Standard Laptop.</w:t>
      </w:r>
    </w:p>
    <w:p w14:paraId="7A9EC8BA" w14:textId="77777777" w:rsidR="0021635A" w:rsidRDefault="00000000">
      <w:r>
        <w:t>Service Catalog</w:t>
      </w:r>
    </w:p>
    <w:p w14:paraId="38877BC9" w14:textId="77777777" w:rsidR="0021635A" w:rsidRDefault="00000000">
      <w:r>
        <w:t>User-facing interface</w:t>
      </w:r>
    </w:p>
    <w:p w14:paraId="40A49D5E" w14:textId="77777777" w:rsidR="0021635A" w:rsidRDefault="00000000">
      <w:r>
        <w:t>that displays the Standard</w:t>
      </w:r>
    </w:p>
    <w:p w14:paraId="063606B4" w14:textId="77777777" w:rsidR="0021635A" w:rsidRDefault="00000000">
      <w:r>
        <w:t>Laptop item.</w:t>
      </w:r>
    </w:p>
    <w:p w14:paraId="61ABDBEA" w14:textId="77777777" w:rsidR="0021635A" w:rsidRDefault="00000000">
      <w:r>
        <w:t>Catalog Task</w:t>
      </w:r>
    </w:p>
    <w:p w14:paraId="19208683" w14:textId="77777777" w:rsidR="0021635A" w:rsidRDefault="00000000">
      <w:r>
        <w:t xml:space="preserve">The </w:t>
      </w:r>
      <w:proofErr w:type="spellStart"/>
      <w:r>
        <w:t>sc_task</w:t>
      </w:r>
      <w:proofErr w:type="spellEnd"/>
      <w:r>
        <w:t xml:space="preserve"> record is generated</w:t>
      </w:r>
    </w:p>
    <w:p w14:paraId="0FD515A7" w14:textId="77777777" w:rsidR="0021635A" w:rsidRDefault="00000000">
      <w:r>
        <w:t>by the flow to support</w:t>
      </w:r>
    </w:p>
    <w:p w14:paraId="7CAC54C5" w14:textId="77777777" w:rsidR="0021635A" w:rsidRDefault="00000000">
      <w:r>
        <w:t>Hardware fulfillment.</w:t>
      </w:r>
    </w:p>
    <w:p w14:paraId="7A3D171A" w14:textId="77777777" w:rsidR="0021635A" w:rsidRDefault="00000000">
      <w:r>
        <w:t>ServiceNow Development platform</w:t>
      </w:r>
    </w:p>
    <w:p w14:paraId="14AC454C" w14:textId="77777777" w:rsidR="0021635A" w:rsidRDefault="00000000">
      <w:r>
        <w:lastRenderedPageBreak/>
        <w:t>Flow Designer — Automation development</w:t>
      </w:r>
    </w:p>
    <w:p w14:paraId="2FEB2A09" w14:textId="77777777" w:rsidR="0021635A" w:rsidRDefault="00000000">
      <w:r>
        <w:t>Service Catalog — User request interface</w:t>
      </w:r>
    </w:p>
    <w:p w14:paraId="6BB8624D" w14:textId="77777777" w:rsidR="0021635A" w:rsidRDefault="00000000">
      <w:r>
        <w:t>Standard Laptop — Catalog item</w:t>
      </w:r>
    </w:p>
    <w:p w14:paraId="1BA0054F" w14:textId="77777777" w:rsidR="0021635A" w:rsidRDefault="00000000">
      <w:r>
        <w:t>Requested Item — Request record</w:t>
      </w:r>
    </w:p>
    <w:p w14:paraId="64F85960" w14:textId="77777777" w:rsidR="0021635A" w:rsidRDefault="00000000">
      <w:r>
        <w:t>Catalog Task — Automated work record</w:t>
      </w:r>
    </w:p>
    <w:p w14:paraId="2689A220" w14:textId="77777777" w:rsidR="0021635A" w:rsidRDefault="00000000">
      <w:r>
        <w:t>Process Engine — Flow assignment</w:t>
      </w:r>
    </w:p>
    <w:p w14:paraId="091D6ED5" w14:textId="77777777" w:rsidR="0021635A" w:rsidRDefault="00000000">
      <w:r>
        <w:t>Hardware — Task assignment group</w:t>
      </w:r>
    </w:p>
    <w:p w14:paraId="4931A69D" w14:textId="77777777" w:rsidR="0021635A" w:rsidRDefault="00000000">
      <w:r>
        <w:t>Create Catalog Task — Action</w:t>
      </w:r>
    </w:p>
    <w:p w14:paraId="10D1A895" w14:textId="77777777" w:rsidR="0021635A" w:rsidRDefault="00000000">
      <w:r>
        <w:t>Development</w:t>
      </w:r>
    </w:p>
    <w:p w14:paraId="563D23E9" w14:textId="77777777" w:rsidR="0021635A" w:rsidRDefault="00000000">
      <w:r>
        <w:t xml:space="preserve">The Create Catalog Task action is the principal flow action that generates a </w:t>
      </w:r>
      <w:proofErr w:type="spellStart"/>
      <w:r>
        <w:t>sc_task</w:t>
      </w:r>
      <w:proofErr w:type="spellEnd"/>
      <w:r>
        <w:t xml:space="preserve"> record for Hardware fulfillment. Development steps: in the flow canvas select Add an Action → search "Create Catalog Task" → choose the action. Configure the Request Item field by dragging the Requested Item Record token from the trigger into the Request Item input. Verify the action's output table is Catalog Task (</w:t>
      </w:r>
      <w:proofErr w:type="spellStart"/>
      <w:r>
        <w:t>sc_task</w:t>
      </w:r>
      <w:proofErr w:type="spellEnd"/>
      <w:r>
        <w:t>).</w:t>
      </w:r>
    </w:p>
    <w:p w14:paraId="02977BF0" w14:textId="77777777" w:rsidR="0021635A" w:rsidRDefault="00000000">
      <w:r>
        <w:t>Flow Creation — Development Steps</w:t>
      </w:r>
    </w:p>
    <w:p w14:paraId="087A54F2" w14:textId="77777777" w:rsidR="0021635A" w:rsidRDefault="00000000">
      <w:r>
        <w:t>Flow creation is the main development activity. The designer creates a new Flow Designer flow named exactly "Standard Laptop Task" in the Global application and sets Run As to "System user" so that the flow executes with the required system context and permissions.</w:t>
      </w:r>
    </w:p>
    <w:p w14:paraId="58198894" w14:textId="77777777" w:rsidR="0021635A" w:rsidRDefault="00000000">
      <w:r>
        <w:t>Service Catalog Trigger</w:t>
      </w:r>
    </w:p>
    <w:p w14:paraId="66997D3B" w14:textId="77777777" w:rsidR="0021635A" w:rsidRDefault="00000000">
      <w:r>
        <w:t>Keeping the flow metadata consistent also supports lifecycle management such as versioning and activation or deactivation.</w:t>
      </w:r>
    </w:p>
    <w:p w14:paraId="29662B6F" w14:textId="77777777" w:rsidR="0021635A" w:rsidRDefault="00000000">
      <w:r>
        <w:t>Flow Configuration — Field / Value / Purpose</w:t>
      </w:r>
    </w:p>
    <w:p w14:paraId="4F9D037C" w14:textId="77777777" w:rsidR="0021635A" w:rsidRDefault="00000000">
      <w:r>
        <w:t>Flow Name — Standard Laptop Task — Identifies the automation flow</w:t>
      </w:r>
    </w:p>
    <w:p w14:paraId="559B94CC" w14:textId="77777777" w:rsidR="0021635A" w:rsidRDefault="00000000">
      <w:r>
        <w:t>Application — Global — Defines the application scope for the flow</w:t>
      </w:r>
    </w:p>
    <w:p w14:paraId="4CA82D66" w14:textId="77777777" w:rsidR="0021635A" w:rsidRDefault="00000000">
      <w:r>
        <w:t>Run As — System user</w:t>
      </w:r>
    </w:p>
    <w:p w14:paraId="6AE29358" w14:textId="77777777" w:rsidR="0021635A" w:rsidRDefault="00000000">
      <w:r>
        <w:t>Execution identity with</w:t>
      </w:r>
    </w:p>
    <w:p w14:paraId="113B8963" w14:textId="77777777" w:rsidR="0021635A" w:rsidRDefault="00000000">
      <w:r>
        <w:t>the required privileges</w:t>
      </w:r>
    </w:p>
    <w:p w14:paraId="34125C87" w14:textId="77777777" w:rsidR="0021635A" w:rsidRDefault="00000000">
      <w:r>
        <w:t>Type — Flow — Flow Designer artifact</w:t>
      </w:r>
    </w:p>
    <w:p w14:paraId="3F747E69" w14:textId="77777777" w:rsidR="0021635A" w:rsidRDefault="00000000">
      <w:r>
        <w:t>Flow Designer</w:t>
      </w:r>
    </w:p>
    <w:p w14:paraId="7322540A" w14:textId="77777777" w:rsidR="0021635A" w:rsidRDefault="00000000">
      <w:r>
        <w:lastRenderedPageBreak/>
        <w:t>Create New Flow</w:t>
      </w:r>
    </w:p>
    <w:p w14:paraId="06FEF1EE" w14:textId="77777777" w:rsidR="0021635A" w:rsidRDefault="00000000">
      <w:r>
        <w:t>Configure Flow</w:t>
      </w:r>
    </w:p>
    <w:p w14:paraId="7D93F952" w14:textId="77777777" w:rsidR="0021635A" w:rsidRDefault="00000000">
      <w:r>
        <w:t>Name: Standard</w:t>
      </w:r>
    </w:p>
    <w:p w14:paraId="30D0B208" w14:textId="77777777" w:rsidR="0021635A" w:rsidRDefault="00000000">
      <w:r>
        <w:t>Laptop Task</w:t>
      </w:r>
    </w:p>
    <w:p w14:paraId="514A9E78" w14:textId="77777777" w:rsidR="0021635A" w:rsidRDefault="00000000">
      <w:r>
        <w:t>Application: Global</w:t>
      </w:r>
    </w:p>
    <w:p w14:paraId="36AE38F6" w14:textId="77777777" w:rsidR="0021635A" w:rsidRDefault="00000000">
      <w:r>
        <w:t>Run As: System user</w:t>
      </w:r>
    </w:p>
    <w:p w14:paraId="54CC0743" w14:textId="77777777" w:rsidR="0021635A" w:rsidRDefault="00000000">
      <w:r>
        <w:t>created</w:t>
      </w:r>
    </w:p>
    <w:p w14:paraId="323F83A3" w14:textId="77777777" w:rsidR="0021635A" w:rsidRDefault="00000000">
      <w:r>
        <w:t>Add Service</w:t>
      </w:r>
    </w:p>
    <w:p w14:paraId="49A9C614" w14:textId="77777777" w:rsidR="0021635A" w:rsidRDefault="00000000">
      <w:r>
        <w:t>Catalog Trigger</w:t>
      </w:r>
    </w:p>
    <w:p w14:paraId="1120BA25" w14:textId="77777777" w:rsidR="0021635A" w:rsidRDefault="00000000">
      <w:r>
        <w:t>Add Create</w:t>
      </w:r>
    </w:p>
    <w:p w14:paraId="2F91DEDB" w14:textId="77777777" w:rsidR="0021635A" w:rsidRDefault="00000000">
      <w:r>
        <w:t>Catalog Task</w:t>
      </w:r>
    </w:p>
    <w:p w14:paraId="0A1F40FE" w14:textId="77777777" w:rsidR="0021635A" w:rsidRDefault="00000000">
      <w:r>
        <w:t>Action</w:t>
      </w:r>
    </w:p>
    <w:p w14:paraId="6C0D040C" w14:textId="77777777" w:rsidR="0021635A" w:rsidRDefault="00000000">
      <w:r>
        <w:t>Save and</w:t>
      </w:r>
    </w:p>
    <w:p w14:paraId="4A612DE7" w14:textId="77777777" w:rsidR="0021635A" w:rsidRDefault="00000000">
      <w:r>
        <w:t>Activate</w:t>
      </w:r>
    </w:p>
    <w:p w14:paraId="0D2AE657" w14:textId="77777777" w:rsidR="0021635A" w:rsidRDefault="00000000">
      <w:r>
        <w:t>Service Catalog Trigger — Development</w:t>
      </w:r>
    </w:p>
    <w:p w14:paraId="41D34EE7" w14:textId="77777777" w:rsidR="0021635A" w:rsidRDefault="00000000">
      <w:r>
        <w:t>The Service Catalog trigger is configured so that the automation starts when a user submits a Standard Laptop order.</w:t>
      </w:r>
    </w:p>
    <w:p w14:paraId="6286CFB4" w14:textId="77777777" w:rsidR="0021635A" w:rsidRDefault="00000000">
      <w:r>
        <w:t>Inside the opened "Standard Laptop Task" flow, select Add a Trigger → search for "Service Catalog" → choose the Service Catalog trigger and confirm with Done.</w:t>
      </w:r>
    </w:p>
    <w:p w14:paraId="68DB19C9" w14:textId="77777777" w:rsidR="0021635A" w:rsidRDefault="00000000">
      <w:r>
        <w:t>Configure the trigger to accept the Requested Item record (</w:t>
      </w:r>
      <w:proofErr w:type="spellStart"/>
      <w:r>
        <w:t>sc_req_item</w:t>
      </w:r>
      <w:proofErr w:type="spellEnd"/>
      <w:r>
        <w:t>), so later actions can use the fields from the request.</w:t>
      </w:r>
    </w:p>
    <w:p w14:paraId="3879155A" w14:textId="77777777" w:rsidR="0021635A" w:rsidRDefault="00000000">
      <w:r>
        <w:t>Create Task Record</w:t>
      </w:r>
    </w:p>
    <w:p w14:paraId="1834F5AA" w14:textId="77777777" w:rsidR="0021635A" w:rsidRDefault="00000000">
      <w:r>
        <w:t>Trigger Element</w:t>
      </w:r>
    </w:p>
    <w:p w14:paraId="42C137AD" w14:textId="77777777" w:rsidR="0021635A" w:rsidRDefault="00000000">
      <w:r>
        <w:t>Trigger Type — Service Catalog — Starts the flow from the Service Catalog process</w:t>
      </w:r>
    </w:p>
    <w:p w14:paraId="0981B52D" w14:textId="77777777" w:rsidR="0021635A" w:rsidRDefault="00000000">
      <w:r>
        <w:t>Laptop need to Configured</w:t>
      </w:r>
    </w:p>
    <w:p w14:paraId="50104435" w14:textId="77777777" w:rsidR="0021635A" w:rsidRDefault="00000000">
      <w:r>
        <w:t>Flow — Standard Laptop Task — Flow connected to the trigger</w:t>
      </w:r>
    </w:p>
    <w:p w14:paraId="1B157C53" w14:textId="77777777" w:rsidR="0021635A" w:rsidRDefault="00000000">
      <w:r>
        <w:t>Input — Requested Item</w:t>
      </w:r>
    </w:p>
    <w:p w14:paraId="224F322E" w14:textId="77777777" w:rsidR="0021635A" w:rsidRDefault="00000000">
      <w:r>
        <w:lastRenderedPageBreak/>
        <w:t xml:space="preserve">Supplies the </w:t>
      </w:r>
      <w:proofErr w:type="spellStart"/>
      <w:r>
        <w:t>sc_req_item</w:t>
      </w:r>
      <w:proofErr w:type="spellEnd"/>
    </w:p>
    <w:p w14:paraId="5344C0C3" w14:textId="77777777" w:rsidR="0021635A" w:rsidRDefault="00000000">
      <w:r>
        <w:t>record to later actions</w:t>
      </w:r>
    </w:p>
    <w:p w14:paraId="0FA3DF92" w14:textId="77777777" w:rsidR="0021635A" w:rsidRDefault="00000000">
      <w:r>
        <w:t>Open Standard</w:t>
      </w:r>
    </w:p>
    <w:p w14:paraId="1CC498A4" w14:textId="77777777" w:rsidR="0021635A" w:rsidRDefault="00000000">
      <w:r>
        <w:t>Laptop Task Flow</w:t>
      </w:r>
    </w:p>
    <w:p w14:paraId="3D2092B0" w14:textId="77777777" w:rsidR="0021635A" w:rsidRDefault="00000000">
      <w:r>
        <w:t>Add a Trigger</w:t>
      </w:r>
    </w:p>
    <w:p w14:paraId="25A82BE0" w14:textId="77777777" w:rsidR="0021635A" w:rsidRDefault="00000000">
      <w:r>
        <w:t>Search "Service</w:t>
      </w:r>
    </w:p>
    <w:p w14:paraId="3FA80438" w14:textId="77777777" w:rsidR="0021635A" w:rsidRDefault="00000000">
      <w:r>
        <w:t>Catalog"</w:t>
      </w:r>
    </w:p>
    <w:p w14:paraId="2BB6BC00" w14:textId="77777777" w:rsidR="0021635A" w:rsidRDefault="00000000">
      <w:r>
        <w:t>Select Service</w:t>
      </w:r>
    </w:p>
    <w:p w14:paraId="1C5715CF" w14:textId="77777777" w:rsidR="0021635A" w:rsidRDefault="00000000">
      <w:r>
        <w:t>Catalog Trigger</w:t>
      </w:r>
    </w:p>
    <w:p w14:paraId="53EC5674" w14:textId="77777777" w:rsidR="0021635A" w:rsidRDefault="00000000">
      <w:r>
        <w:t>Configure</w:t>
      </w:r>
    </w:p>
    <w:p w14:paraId="2CBD7915" w14:textId="77777777" w:rsidR="0021635A" w:rsidRDefault="00000000">
      <w:r>
        <w:t>Requested Item</w:t>
      </w:r>
    </w:p>
    <w:p w14:paraId="7BDAE567" w14:textId="77777777" w:rsidR="0021635A" w:rsidRDefault="00000000">
      <w:r>
        <w:t>Task ready for</w:t>
      </w:r>
    </w:p>
    <w:p w14:paraId="179FAB43" w14:textId="77777777" w:rsidR="0021635A" w:rsidRDefault="00000000">
      <w:r>
        <w:t>(</w:t>
      </w:r>
      <w:proofErr w:type="spellStart"/>
      <w:r>
        <w:t>sc_req_item</w:t>
      </w:r>
      <w:proofErr w:type="spellEnd"/>
      <w:r>
        <w:t>)</w:t>
      </w:r>
    </w:p>
    <w:p w14:paraId="6379F324" w14:textId="77777777" w:rsidR="0021635A" w:rsidRDefault="00000000">
      <w:r>
        <w:t>Done</w:t>
      </w:r>
    </w:p>
    <w:p w14:paraId="5871A90F" w14:textId="77777777" w:rsidR="0021635A" w:rsidRDefault="00000000">
      <w:r>
        <w:t>Create Catalog Task — Action</w:t>
      </w:r>
    </w:p>
    <w:p w14:paraId="1B6F7D64" w14:textId="77777777" w:rsidR="0021635A" w:rsidRDefault="00000000">
      <w:r>
        <w:t>Development</w:t>
      </w:r>
    </w:p>
    <w:p w14:paraId="1F2A301C" w14:textId="77777777" w:rsidR="0021635A" w:rsidRDefault="00000000">
      <w:r>
        <w:t xml:space="preserve">The Create Catalog Task action is the main Flow action used to generate a </w:t>
      </w:r>
      <w:proofErr w:type="spellStart"/>
      <w:r>
        <w:t>sc_task</w:t>
      </w:r>
      <w:proofErr w:type="spellEnd"/>
      <w:r>
        <w:t xml:space="preserve"> record for Hardware fulfillment.</w:t>
      </w:r>
    </w:p>
    <w:p w14:paraId="3084604A" w14:textId="77777777" w:rsidR="0021635A" w:rsidRDefault="00000000">
      <w:r>
        <w:t>In the flow canvas, select Add an Action → search for "Create Catalog Task" → select the action.</w:t>
      </w:r>
    </w:p>
    <w:p w14:paraId="616EC09C" w14:textId="77777777" w:rsidR="0021635A" w:rsidRDefault="00000000">
      <w:r>
        <w:t>Set the Request Item field by dragging the Requested Item Record token from the trigger into the Request Item input.</w:t>
      </w:r>
    </w:p>
    <w:p w14:paraId="70E016AE" w14:textId="77777777" w:rsidR="0021635A" w:rsidRDefault="00000000">
      <w:r>
        <w:t>Confirm that the action's output table is Catalog Task (</w:t>
      </w:r>
      <w:proofErr w:type="spellStart"/>
      <w:r>
        <w:t>sc_task</w:t>
      </w:r>
      <w:proofErr w:type="spellEnd"/>
      <w:r>
        <w:t>).</w:t>
      </w:r>
    </w:p>
    <w:p w14:paraId="5FD314A2" w14:textId="77777777" w:rsidR="0021635A" w:rsidRDefault="00000000">
      <w:r>
        <w:t>Standard Laptop Catalog Item — Process</w:t>
      </w:r>
    </w:p>
    <w:p w14:paraId="3FCB7BC5" w14:textId="77777777" w:rsidR="0021635A" w:rsidRDefault="00000000">
      <w:r>
        <w:t>Action Configuration — Purpose</w:t>
      </w:r>
    </w:p>
    <w:p w14:paraId="7C580423" w14:textId="77777777" w:rsidR="0021635A" w:rsidRDefault="00000000">
      <w:r>
        <w:t xml:space="preserve">Action — Create Catalog Task — Creates a </w:t>
      </w:r>
      <w:proofErr w:type="spellStart"/>
      <w:r>
        <w:t>sc_task</w:t>
      </w:r>
      <w:proofErr w:type="spellEnd"/>
      <w:r>
        <w:t xml:space="preserve"> record</w:t>
      </w:r>
    </w:p>
    <w:p w14:paraId="57A3AF2B" w14:textId="77777777" w:rsidR="0021635A" w:rsidRDefault="00000000">
      <w:r>
        <w:t>Request Item — Requested Item Record — Connects the originating request with the task</w:t>
      </w:r>
    </w:p>
    <w:p w14:paraId="3D83F996" w14:textId="77777777" w:rsidR="0021635A" w:rsidRDefault="00000000">
      <w:r>
        <w:lastRenderedPageBreak/>
        <w:t>Table — Catalog Task — Destination table for fulfillment work</w:t>
      </w:r>
    </w:p>
    <w:p w14:paraId="0B0AB7BA" w14:textId="77777777" w:rsidR="0021635A" w:rsidRDefault="00000000">
      <w:r>
        <w:br w:type="page"/>
      </w:r>
    </w:p>
    <w:p w14:paraId="353711F1" w14:textId="77777777" w:rsidR="0021635A" w:rsidRDefault="00000000">
      <w:pPr>
        <w:pStyle w:val="Heading2"/>
      </w:pPr>
      <w:r>
        <w:lastRenderedPageBreak/>
        <w:t>Phase 6</w:t>
      </w:r>
    </w:p>
    <w:p w14:paraId="1CB82D4F" w14:textId="77777777" w:rsidR="0021635A" w:rsidRDefault="00000000">
      <w:r>
        <w:t>Streamlining IT Procurement: Automating Standard Laptop Orders with Flow Designer</w:t>
      </w:r>
    </w:p>
    <w:p w14:paraId="60AEF29C" w14:textId="77777777" w:rsidR="0021635A" w:rsidRDefault="00000000">
      <w:r>
        <w:t>Phase-6 — PROJECT TESTING PHASE</w:t>
      </w:r>
    </w:p>
    <w:p w14:paraId="329E2C61" w14:textId="77777777" w:rsidR="0021635A" w:rsidRDefault="00000000">
      <w:r>
        <w:t>Date: 27-09-26</w:t>
      </w:r>
    </w:p>
    <w:p w14:paraId="791959AE" w14:textId="77777777" w:rsidR="0021635A" w:rsidRDefault="00000000">
      <w:r>
        <w:t>Team Id: SWTID-2026-1982</w:t>
      </w:r>
    </w:p>
    <w:p w14:paraId="5C925D3F" w14:textId="77777777" w:rsidR="0021635A" w:rsidRDefault="00000000">
      <w:r>
        <w:t>Project Name: Streamlining IT Procurement: Automating Standard Laptop Orders with Flow Designer</w:t>
      </w:r>
    </w:p>
    <w:p w14:paraId="76102F99" w14:textId="77777777" w:rsidR="0021635A" w:rsidRDefault="00000000">
      <w:r>
        <w:t>Project Guide Name: Karpagam K</w:t>
      </w:r>
    </w:p>
    <w:p w14:paraId="65FEE822" w14:textId="77777777" w:rsidR="0021635A" w:rsidRDefault="00000000">
      <w:r>
        <w:t>Team Members:</w:t>
      </w:r>
    </w:p>
    <w:p w14:paraId="7F1C3B63" w14:textId="77777777" w:rsidR="0021635A" w:rsidRDefault="00000000">
      <w:r>
        <w:t>Name: VEERARAJA V</w:t>
      </w:r>
      <w:r>
        <w:tab/>
        <w:t>Reg. No: 24CS3252</w:t>
      </w:r>
    </w:p>
    <w:p w14:paraId="791F3966" w14:textId="77777777" w:rsidR="0021635A" w:rsidRDefault="00000000">
      <w:r>
        <w:t>Name: ASWIN V</w:t>
      </w:r>
      <w:r>
        <w:tab/>
      </w:r>
      <w:r>
        <w:tab/>
        <w:t>Reg. No: 24CS3205</w:t>
      </w:r>
    </w:p>
    <w:p w14:paraId="3DEA08BF" w14:textId="77777777" w:rsidR="0021635A" w:rsidRDefault="00000000">
      <w:r>
        <w:t>Name: AYYAPPAN G</w:t>
      </w:r>
      <w:r>
        <w:tab/>
      </w:r>
      <w:r>
        <w:tab/>
        <w:t>Reg. No: 24CS3206</w:t>
      </w:r>
    </w:p>
    <w:p w14:paraId="565E699E" w14:textId="77777777" w:rsidR="0021635A" w:rsidRDefault="00000000">
      <w:r>
        <w:t>Name: KUMARAN D</w:t>
      </w:r>
      <w:r>
        <w:tab/>
      </w:r>
      <w:r>
        <w:tab/>
        <w:t>Reg. No: 24CS3218</w:t>
      </w:r>
    </w:p>
    <w:p w14:paraId="7F06B141" w14:textId="77777777" w:rsidR="0021635A" w:rsidRDefault="00000000">
      <w:r>
        <w:t>Name: NANTHAKUMAR S</w:t>
      </w:r>
      <w:r>
        <w:tab/>
        <w:t>Reg. No: 24CS3230</w:t>
      </w:r>
    </w:p>
    <w:p w14:paraId="3ECB092B" w14:textId="77777777" w:rsidR="0021635A" w:rsidRDefault="00000000">
      <w:r>
        <w:t>INTRODUCTION TO PROJECT TESTING</w:t>
      </w:r>
    </w:p>
    <w:p w14:paraId="0E2B8885" w14:textId="77777777" w:rsidR="0021635A" w:rsidRDefault="00000000">
      <w:r>
        <w:t>Meaning of testing: Testing is the systematic examination of configured components and automated activities to confirm that they work correctly and are suitable for the intended purpose.</w:t>
      </w:r>
    </w:p>
    <w:p w14:paraId="37211E40" w14:textId="77777777" w:rsidR="0021635A" w:rsidRDefault="00000000">
      <w:r>
        <w:t>Purpose of testing: The purpose is to confirm that an approved Standard Laptop request is transformed by the automation into a properly populated Catalog Task and that the task is assigned to the Hardware group.</w:t>
      </w:r>
    </w:p>
    <w:p w14:paraId="0C923F1E" w14:textId="77777777" w:rsidR="0021635A" w:rsidRDefault="00000000">
      <w:r>
        <w:t>Why testing is required after development: Testing is necessary because configuration mistakes, incorrect field mappings, and inactive flows can occur. Testing confirms the configured components, identifies errors, validates workflow execution, and ensures that the generated outputs match the functional requirements.</w:t>
      </w:r>
    </w:p>
    <w:p w14:paraId="618C0869" w14:textId="77777777" w:rsidR="0021635A" w:rsidRDefault="00000000">
      <w:r>
        <w:t>Catalog Testing — Confirm the Standard Laptop request.</w:t>
      </w:r>
    </w:p>
    <w:p w14:paraId="542B8BEB" w14:textId="77777777" w:rsidR="0021635A" w:rsidRDefault="00000000">
      <w:r>
        <w:t>Request Testing — Confirm the Requested Item.</w:t>
      </w:r>
    </w:p>
    <w:p w14:paraId="25A3A62B" w14:textId="77777777" w:rsidR="0021635A" w:rsidRDefault="00000000">
      <w:r>
        <w:t>Approval Testing — Confirm the approval procedure.</w:t>
      </w:r>
    </w:p>
    <w:p w14:paraId="122A7366" w14:textId="77777777" w:rsidR="0021635A" w:rsidRDefault="00000000">
      <w:r>
        <w:t>Flow Testing — Confirm Flow Designer execution.</w:t>
      </w:r>
    </w:p>
    <w:p w14:paraId="0199D73E" w14:textId="77777777" w:rsidR="0021635A" w:rsidRDefault="00000000">
      <w:r>
        <w:t>Action Testing — Confirm the Create Catalog Task action.</w:t>
      </w:r>
    </w:p>
    <w:p w14:paraId="05E30812" w14:textId="77777777" w:rsidR="0021635A" w:rsidRDefault="00000000">
      <w:r>
        <w:lastRenderedPageBreak/>
        <w:t>Field Testing — Confirm task information.</w:t>
      </w:r>
    </w:p>
    <w:p w14:paraId="71B943E6" w14:textId="77777777" w:rsidR="0021635A" w:rsidRDefault="00000000">
      <w:r>
        <w:t>Assignment Testing — Confirm Hardware assignment.</w:t>
      </w:r>
    </w:p>
    <w:p w14:paraId="6B6EBE14" w14:textId="77777777" w:rsidR="0021635A" w:rsidRDefault="00000000">
      <w:r>
        <w:t>Final Testing — Confirm the complete process.</w:t>
      </w:r>
    </w:p>
    <w:p w14:paraId="127EF908" w14:textId="77777777" w:rsidR="0021635A" w:rsidRDefault="00000000">
      <w:r>
        <w:t>TESTING PROCESS</w:t>
      </w:r>
    </w:p>
    <w:p w14:paraId="2C2473CF" w14:textId="77777777" w:rsidR="0021635A" w:rsidRDefault="00000000">
      <w:r>
        <w:t>Plan Test — Define the testing scope and test cases.</w:t>
      </w:r>
    </w:p>
    <w:p w14:paraId="0D7BA61E" w14:textId="77777777" w:rsidR="0021635A" w:rsidRDefault="00000000">
      <w:r>
        <w:t>Execute Test — Run the test cases against the system.</w:t>
      </w:r>
    </w:p>
    <w:p w14:paraId="5BA07F2D" w14:textId="77777777" w:rsidR="0021635A" w:rsidRDefault="00000000">
      <w:r>
        <w:t>Identify Issue — Record deviations and defects.</w:t>
      </w:r>
    </w:p>
    <w:p w14:paraId="373BB69E" w14:textId="77777777" w:rsidR="0021635A" w:rsidRDefault="00000000">
      <w:r>
        <w:t>Correct — Apply required fixes and updates.</w:t>
      </w:r>
    </w:p>
    <w:p w14:paraId="08D99A00" w14:textId="77777777" w:rsidR="0021635A" w:rsidRDefault="00000000">
      <w:r>
        <w:t>Verify Result — Confirm that the expected outcomes are achieved.</w:t>
      </w:r>
    </w:p>
    <w:p w14:paraId="1EF5BA3C" w14:textId="77777777" w:rsidR="0021635A" w:rsidRDefault="00000000">
      <w:r>
        <w:t>TESTING OBJECTIVES</w:t>
      </w:r>
    </w:p>
    <w:p w14:paraId="53F6472B" w14:textId="77777777" w:rsidR="0021635A" w:rsidRDefault="00000000">
      <w:r>
        <w:t>This section lists the specific objectives used for test planning and acceptance. The objectives maintain traceability from the user's request through to the final Catalog Task and confirm that the values follow the exact project configuration.</w:t>
      </w:r>
    </w:p>
    <w:p w14:paraId="2A151F61" w14:textId="77777777" w:rsidR="0021635A" w:rsidRDefault="00000000">
      <w:r>
        <w:t>1. Confirm that a Standard Laptop can be ordered.</w:t>
      </w:r>
    </w:p>
    <w:p w14:paraId="07618F27" w14:textId="77777777" w:rsidR="0021635A" w:rsidRDefault="00000000">
      <w:r>
        <w:t>2. Confirm that a Requested Item is generated.</w:t>
      </w:r>
    </w:p>
    <w:p w14:paraId="44BD8683" w14:textId="77777777" w:rsidR="0021635A" w:rsidRDefault="00000000">
      <w:r>
        <w:t>3. Confirm that approval information is available.</w:t>
      </w:r>
    </w:p>
    <w:p w14:paraId="35DE2409" w14:textId="77777777" w:rsidR="0021635A" w:rsidRDefault="00000000">
      <w:r>
        <w:t>4. Confirm that an approved request reaches the automation.</w:t>
      </w:r>
    </w:p>
    <w:p w14:paraId="26193BF2" w14:textId="77777777" w:rsidR="0021635A" w:rsidRDefault="00000000">
      <w:r>
        <w:t>5. Confirm that the Service Catalog trigger operates correctly.</w:t>
      </w:r>
    </w:p>
    <w:p w14:paraId="311D821D" w14:textId="77777777" w:rsidR="0021635A" w:rsidRDefault="00000000">
      <w:r>
        <w:t>6. Confirm that Create Catalog Task is executed.</w:t>
      </w:r>
    </w:p>
    <w:p w14:paraId="54156C26" w14:textId="77777777" w:rsidR="0021635A" w:rsidRDefault="00000000">
      <w:r>
        <w:t>7. Confirm that the correct Requested Item record is used.</w:t>
      </w:r>
    </w:p>
    <w:p w14:paraId="54E2D0EF" w14:textId="77777777" w:rsidR="0021635A" w:rsidRDefault="00000000">
      <w:r>
        <w:t>8. Confirm that the Catalog Task is generated.</w:t>
      </w:r>
    </w:p>
    <w:p w14:paraId="1C764694" w14:textId="77777777" w:rsidR="0021635A" w:rsidRDefault="00000000">
      <w:r>
        <w:t>9. Confirm the Short Description.</w:t>
      </w:r>
    </w:p>
    <w:p w14:paraId="007E68DF" w14:textId="77777777" w:rsidR="0021635A" w:rsidRDefault="00000000">
      <w:r>
        <w:t>10. Confirm the Description.</w:t>
      </w:r>
    </w:p>
    <w:p w14:paraId="0C89E2F8" w14:textId="77777777" w:rsidR="0021635A" w:rsidRDefault="00000000">
      <w:r>
        <w:t>11. Confirm that Assignment Group is set to Hardware.</w:t>
      </w:r>
    </w:p>
    <w:p w14:paraId="20D5012A" w14:textId="77777777" w:rsidR="0021635A" w:rsidRDefault="00000000">
      <w:r>
        <w:t>12. Confirm that the task can be accessed from the Requested Item.</w:t>
      </w:r>
    </w:p>
    <w:p w14:paraId="269A68A9" w14:textId="77777777" w:rsidR="0021635A" w:rsidRDefault="00000000">
      <w:r>
        <w:t>13. Confirm the complete workflow from start to finish.</w:t>
      </w:r>
    </w:p>
    <w:p w14:paraId="0CADE6AA" w14:textId="77777777" w:rsidR="0021635A" w:rsidRDefault="00000000">
      <w:r>
        <w:t>Objective Verification</w:t>
      </w:r>
    </w:p>
    <w:p w14:paraId="0676B9A0" w14:textId="77777777" w:rsidR="0021635A" w:rsidRDefault="00000000">
      <w:r>
        <w:lastRenderedPageBreak/>
        <w:t>TO-01 — Standard Laptop request — Request is created.</w:t>
      </w:r>
    </w:p>
    <w:p w14:paraId="13BBF141" w14:textId="77777777" w:rsidR="0021635A" w:rsidRDefault="00000000">
      <w:r>
        <w:t>TO-02 — Requested Item — Correct record is available.</w:t>
      </w:r>
    </w:p>
    <w:p w14:paraId="2C22F656" w14:textId="77777777" w:rsidR="0021635A" w:rsidRDefault="00000000">
      <w:r>
        <w:t>TO-03 — Approval — Approval state is verified.</w:t>
      </w:r>
    </w:p>
    <w:p w14:paraId="54510769" w14:textId="77777777" w:rsidR="0021635A" w:rsidRDefault="00000000">
      <w:r>
        <w:t>TO-04 — Flow execution — Flow processes the request.</w:t>
      </w:r>
    </w:p>
    <w:p w14:paraId="43963840" w14:textId="77777777" w:rsidR="0021635A" w:rsidRDefault="00000000">
      <w:r>
        <w:t>TO-05 — Catalog Task — Task is created.</w:t>
      </w:r>
    </w:p>
    <w:p w14:paraId="74F8BD06" w14:textId="77777777" w:rsidR="0021635A" w:rsidRDefault="00000000">
      <w:r>
        <w:t>TO-06 — Task fields — Field values are correct.</w:t>
      </w:r>
    </w:p>
    <w:p w14:paraId="05787DDA" w14:textId="77777777" w:rsidR="0021635A" w:rsidRDefault="00000000">
      <w:r>
        <w:t>TO-07 — Hardware assignment — Hardware group is assigned.</w:t>
      </w:r>
    </w:p>
    <w:p w14:paraId="7A80D29B" w14:textId="77777777" w:rsidR="0021635A" w:rsidRDefault="00000000">
      <w:r>
        <w:t>TO-08 — Final verification — The complete process operates correctly.</w:t>
      </w:r>
    </w:p>
    <w:p w14:paraId="3B1C9046" w14:textId="77777777" w:rsidR="0021635A" w:rsidRDefault="00000000">
      <w:r>
        <w:t>TESTING SCOPE</w:t>
      </w:r>
    </w:p>
    <w:p w14:paraId="51D7B2F5" w14:textId="77777777" w:rsidR="0021635A" w:rsidRDefault="00000000">
      <w:r>
        <w:t>The testing scope defines what is included and excluded so that the testing effort remains limited to the ServiceNow components and behaviors delivered in the project and described in the earlier phases.</w:t>
      </w:r>
    </w:p>
    <w:p w14:paraId="5AF93F90" w14:textId="77777777" w:rsidR="0021635A" w:rsidRDefault="00000000">
      <w:r>
        <w:t>In Scope:</w:t>
      </w:r>
    </w:p>
    <w:p w14:paraId="270859FF" w14:textId="77777777" w:rsidR="0021635A" w:rsidRDefault="00000000">
      <w:r>
        <w:t>Standard Laptop Service Catalog item</w:t>
      </w:r>
    </w:p>
    <w:p w14:paraId="06714795" w14:textId="77777777" w:rsidR="0021635A" w:rsidRDefault="00000000">
      <w:r>
        <w:t>Order Now process</w:t>
      </w:r>
    </w:p>
    <w:p w14:paraId="42D3DE98" w14:textId="77777777" w:rsidR="0021635A" w:rsidRDefault="00000000">
      <w:r>
        <w:t>Requested Item</w:t>
      </w:r>
    </w:p>
    <w:p w14:paraId="550F414A" w14:textId="77777777" w:rsidR="0021635A" w:rsidRDefault="00000000">
      <w:r>
        <w:t>Approval</w:t>
      </w:r>
    </w:p>
    <w:p w14:paraId="45488614" w14:textId="77777777" w:rsidR="0021635A" w:rsidRDefault="00000000">
      <w:r>
        <w:t>Flow Designer</w:t>
      </w:r>
    </w:p>
    <w:p w14:paraId="0A4C9113" w14:textId="77777777" w:rsidR="0021635A" w:rsidRDefault="00000000">
      <w:r>
        <w:t>Service Catalog trigger</w:t>
      </w:r>
    </w:p>
    <w:p w14:paraId="36663748" w14:textId="77777777" w:rsidR="0021635A" w:rsidRDefault="00000000">
      <w:r>
        <w:t>Create Catalog Task action</w:t>
      </w:r>
    </w:p>
    <w:p w14:paraId="0A639389" w14:textId="77777777" w:rsidR="0021635A" w:rsidRDefault="00000000">
      <w:r>
        <w:t>Requested Item Record mapping</w:t>
      </w:r>
    </w:p>
    <w:p w14:paraId="291FA219" w14:textId="77777777" w:rsidR="0021635A" w:rsidRDefault="00000000">
      <w:r>
        <w:t>Short Description and Description fields</w:t>
      </w:r>
    </w:p>
    <w:p w14:paraId="3D9A5CD1" w14:textId="77777777" w:rsidR="0021635A" w:rsidRDefault="00000000">
      <w:r>
        <w:t>Hardware assignment and Catalog Task</w:t>
      </w:r>
    </w:p>
    <w:p w14:paraId="65E79F8E" w14:textId="77777777" w:rsidR="0021635A" w:rsidRDefault="00000000">
      <w:r>
        <w:t>Process Engine connection</w:t>
      </w:r>
    </w:p>
    <w:p w14:paraId="01E0FE6E" w14:textId="77777777" w:rsidR="0021635A" w:rsidRDefault="00000000">
      <w:r>
        <w:t>Final verification</w:t>
      </w:r>
    </w:p>
    <w:p w14:paraId="2F8D6E65" w14:textId="77777777" w:rsidR="0021635A" w:rsidRDefault="00000000">
      <w:r>
        <w:t>Out of Scope:</w:t>
      </w:r>
    </w:p>
    <w:p w14:paraId="5FD0E784" w14:textId="77777777" w:rsidR="0021635A" w:rsidRDefault="00000000">
      <w:r>
        <w:t>External payment systems</w:t>
      </w:r>
    </w:p>
    <w:p w14:paraId="6C4EA717" w14:textId="77777777" w:rsidR="0021635A" w:rsidRDefault="00000000">
      <w:r>
        <w:lastRenderedPageBreak/>
        <w:t>External delivery systems</w:t>
      </w:r>
    </w:p>
    <w:p w14:paraId="206D0C07" w14:textId="77777777" w:rsidR="0021635A" w:rsidRDefault="00000000">
      <w:r>
        <w:t>Advanced inventory systems</w:t>
      </w:r>
    </w:p>
    <w:p w14:paraId="127326F6" w14:textId="77777777" w:rsidR="0021635A" w:rsidRDefault="00000000">
      <w:r>
        <w:t>Other hardware categories</w:t>
      </w:r>
    </w:p>
    <w:p w14:paraId="66AA6A9B" w14:textId="77777777" w:rsidR="0021635A" w:rsidRDefault="00000000">
      <w:r>
        <w:t>External third-party applications</w:t>
      </w:r>
    </w:p>
    <w:p w14:paraId="32C8A1D6" w14:textId="77777777" w:rsidR="0021635A" w:rsidRDefault="00000000">
      <w:r>
        <w:t>Scope comparison: Standard Laptop — In Scope; Service Catalog — In Scope; Flow Designer — In Scope; Catalog Task — In Scope; Hardware Assignment — In Scope; Approval — In Scope; External Payment — Out of Scope; External Delivery — Out of Scope; Other Hardware — Out of Scope.</w:t>
      </w:r>
    </w:p>
    <w:p w14:paraId="55F56D4D" w14:textId="77777777" w:rsidR="0021635A" w:rsidRDefault="00000000">
      <w:r>
        <w:t>TESTING ENVIRONMENT AND COMPONENTS</w:t>
      </w:r>
    </w:p>
    <w:p w14:paraId="436F05A7" w14:textId="77777777" w:rsidR="0021635A" w:rsidRDefault="00000000">
      <w:r>
        <w:t>All testing is carried out in the ServiceNow test instance identified during the project planning phase. The following components and their testing roles are used:</w:t>
      </w:r>
    </w:p>
    <w:p w14:paraId="1538B9FA" w14:textId="77777777" w:rsidR="0021635A" w:rsidRDefault="00000000">
      <w:r>
        <w:t>ServiceNow — Test environment used for all verification.</w:t>
      </w:r>
    </w:p>
    <w:p w14:paraId="3C436B49" w14:textId="77777777" w:rsidR="0021635A" w:rsidRDefault="00000000">
      <w:r>
        <w:t>Service Catalog — Used to submit a Standard Laptop request.</w:t>
      </w:r>
    </w:p>
    <w:p w14:paraId="0177A398" w14:textId="77777777" w:rsidR="0021635A" w:rsidRDefault="00000000">
      <w:r>
        <w:t>Standard Laptop — Catalog item being tested.</w:t>
      </w:r>
    </w:p>
    <w:p w14:paraId="65CBAA0D" w14:textId="77777777" w:rsidR="0021635A" w:rsidRDefault="00000000">
      <w:r>
        <w:t>Requested Item — Record generated from the Service Catalog request.</w:t>
      </w:r>
    </w:p>
    <w:p w14:paraId="51479887" w14:textId="77777777" w:rsidR="0021635A" w:rsidRDefault="00000000">
      <w:r>
        <w:t>Approval — Approval stage that must reach Approved.</w:t>
      </w:r>
    </w:p>
    <w:p w14:paraId="42B35640" w14:textId="77777777" w:rsidR="0021635A" w:rsidRDefault="00000000">
      <w:r>
        <w:t>Flow Designer — Automation flow named Standard Laptop Task.</w:t>
      </w:r>
    </w:p>
    <w:p w14:paraId="75009B9B" w14:textId="77777777" w:rsidR="0021635A" w:rsidRDefault="00000000">
      <w:r>
        <w:t>Create Catalog Task — Action performed by the flow.</w:t>
      </w:r>
    </w:p>
    <w:p w14:paraId="335E78A7" w14:textId="77777777" w:rsidR="0021635A" w:rsidRDefault="00000000">
      <w:r>
        <w:t>Catalog Task — Output record that must be assigned to Hardware.</w:t>
      </w:r>
    </w:p>
    <w:p w14:paraId="4A477582" w14:textId="77777777" w:rsidR="0021635A" w:rsidRDefault="00000000">
      <w:r>
        <w:t>Hardware — Assignment group that receives the task.</w:t>
      </w:r>
    </w:p>
    <w:p w14:paraId="3273EA13" w14:textId="77777777" w:rsidR="0021635A" w:rsidRDefault="00000000">
      <w:r>
        <w:t>Component verification: ServiceNow/Test environment — environment verification; Service Catalog — request testing; Standard Laptop — catalog item testing; Requested Item — request record verification; Approval — approval verification; Flow Designer — automation verification; Standard Laptop Task — flow verification; Create Catalog Task — task-generation verification; Catalog Task — output verification; Hardware — assignment verification.</w:t>
      </w:r>
    </w:p>
    <w:p w14:paraId="23E79952" w14:textId="77777777" w:rsidR="0021635A" w:rsidRDefault="00000000">
      <w:r>
        <w:t>TEST CASE DESIGN</w:t>
      </w:r>
    </w:p>
    <w:p w14:paraId="06F19E08" w14:textId="77777777" w:rsidR="0021635A" w:rsidRDefault="00000000">
      <w:r>
        <w:t>A test case is a separate procedure containing an input or action, the execution step, and the expected result. The test cases below correspond directly to the objectives and cover the workflow from selecting the catalog item through final task validation.</w:t>
      </w:r>
    </w:p>
    <w:p w14:paraId="7E485811" w14:textId="77777777" w:rsidR="0021635A" w:rsidRDefault="00000000">
      <w:r>
        <w:lastRenderedPageBreak/>
        <w:t>TC-01 — Open Standard Laptop — Action: Open the Service Catalog — Expected Result: Standard Laptop is available</w:t>
      </w:r>
    </w:p>
    <w:p w14:paraId="38678919" w14:textId="77777777" w:rsidR="0021635A" w:rsidRDefault="00000000">
      <w:r>
        <w:t>TC-02 — Select item — Action: Select Standard Laptop — Expected Result: The item opens</w:t>
      </w:r>
    </w:p>
    <w:p w14:paraId="770366E9" w14:textId="77777777" w:rsidR="0021635A" w:rsidRDefault="00000000">
      <w:r>
        <w:t>TC-03 — Place order — Action: Click Order Now — Expected Result: A request is created</w:t>
      </w:r>
    </w:p>
    <w:p w14:paraId="588FE8E3" w14:textId="77777777" w:rsidR="0021635A" w:rsidRDefault="00000000">
      <w:r>
        <w:t>TC-04 — Check Requested Item — Action: Open the request — Expected Result: Requested Item is available</w:t>
      </w:r>
    </w:p>
    <w:p w14:paraId="23E62A34" w14:textId="77777777" w:rsidR="0021635A" w:rsidRDefault="00000000">
      <w:r>
        <w:t>TC-05 — Check approval — Action: Open Approvers — Expected Result: Approval information is available</w:t>
      </w:r>
    </w:p>
    <w:p w14:paraId="4FEDC948" w14:textId="77777777" w:rsidR="0021635A" w:rsidRDefault="00000000">
      <w:r>
        <w:t>TC-06 — Approve request — Action: Approve the request — Expected Result: Request changes to Approved</w:t>
      </w:r>
    </w:p>
    <w:p w14:paraId="704FB86E" w14:textId="77777777" w:rsidR="0021635A" w:rsidRDefault="00000000">
      <w:r>
        <w:t>TC-07 — Check flow — Action: Review automation — Expected Result: Flow executes</w:t>
      </w:r>
    </w:p>
    <w:p w14:paraId="3D6335AB" w14:textId="77777777" w:rsidR="0021635A" w:rsidRDefault="00000000">
      <w:r>
        <w:t>TC-08 — Create task — Action: Allow the flow to process the request — Expected Result: Catalog Task is created</w:t>
      </w:r>
    </w:p>
    <w:p w14:paraId="220EB591" w14:textId="77777777" w:rsidR="0021635A" w:rsidRDefault="00000000">
      <w:r>
        <w:t>TC-09 — Check short description — Action: Open Catalog Task — Expected Result: Correct text is displayed</w:t>
      </w:r>
    </w:p>
    <w:p w14:paraId="29584A5A" w14:textId="77777777" w:rsidR="0021635A" w:rsidRDefault="00000000">
      <w:r>
        <w:t>TC-10 — Check description — Action: Open Catalog Task — Expected Result: Correct text is displayed</w:t>
      </w:r>
    </w:p>
    <w:p w14:paraId="3B292DE5" w14:textId="77777777" w:rsidR="0021635A" w:rsidRDefault="00000000">
      <w:r>
        <w:t>TC-11 — Check assignment — Action: Open Catalog Task — Expected Result: Hardware is assigned</w:t>
      </w:r>
    </w:p>
    <w:p w14:paraId="35D283CE" w14:textId="77777777" w:rsidR="0021635A" w:rsidRDefault="00000000">
      <w:r>
        <w:t>TC-12 — Final verification — Action: Review the task — Expected Result: Expected configuration is confirmed</w:t>
      </w:r>
    </w:p>
    <w:p w14:paraId="681758F7" w14:textId="77777777" w:rsidR="0021635A" w:rsidRDefault="00000000">
      <w:r>
        <w:t>Every test case compares the expected result with the system's actual behavior. Testers should record actual results, report defects when discrepancies occur, and repeat testing after corrections until the expected behavior is obtained.</w:t>
      </w:r>
    </w:p>
    <w:p w14:paraId="62BCE17B" w14:textId="77777777" w:rsidR="0021635A" w:rsidRDefault="00000000">
      <w:r>
        <w:t>SERVICE CATALOG TESTING</w:t>
      </w:r>
    </w:p>
    <w:p w14:paraId="03231F27" w14:textId="77777777" w:rsidR="0021635A" w:rsidRDefault="00000000">
      <w:r>
        <w:t>Service Catalog testing confirms that a user can start a Standard Laptop order and that the corresponding Requested Item record is generated with the required metadata. The testing steps are procedural and maintain traceability.</w:t>
      </w:r>
    </w:p>
    <w:p w14:paraId="756ECB1F" w14:textId="77777777" w:rsidR="0021635A" w:rsidRDefault="00000000">
      <w:r>
        <w:t>1. Open Service Catalog — Catalog is available.</w:t>
      </w:r>
    </w:p>
    <w:p w14:paraId="367347B2" w14:textId="77777777" w:rsidR="0021635A" w:rsidRDefault="00000000">
      <w:r>
        <w:t>2. Open Hardware — Hardware catalog options are displayed.</w:t>
      </w:r>
    </w:p>
    <w:p w14:paraId="7F924390" w14:textId="77777777" w:rsidR="0021635A" w:rsidRDefault="00000000">
      <w:r>
        <w:t>3. Select Standard Laptop — Correct item opens.</w:t>
      </w:r>
    </w:p>
    <w:p w14:paraId="2936EB97" w14:textId="77777777" w:rsidR="0021635A" w:rsidRDefault="00000000">
      <w:r>
        <w:lastRenderedPageBreak/>
        <w:t>4. Order Now — Request is generated.</w:t>
      </w:r>
    </w:p>
    <w:p w14:paraId="3AF8D87F" w14:textId="77777777" w:rsidR="0021635A" w:rsidRDefault="00000000">
      <w:r>
        <w:t>5. Open Order Status — Request status is available.</w:t>
      </w:r>
    </w:p>
    <w:p w14:paraId="77965567" w14:textId="77777777" w:rsidR="0021635A" w:rsidRDefault="00000000">
      <w:r>
        <w:t>6. Open Request Number — Request record opens.</w:t>
      </w:r>
    </w:p>
    <w:p w14:paraId="5D574561" w14:textId="77777777" w:rsidR="0021635A" w:rsidRDefault="00000000">
      <w:r>
        <w:t>7. Open Requested Record — Requested Item is available.</w:t>
      </w:r>
    </w:p>
    <w:p w14:paraId="780D88E7" w14:textId="77777777" w:rsidR="0021635A" w:rsidRDefault="00000000">
      <w:r>
        <w:t>8. Check Approvers — Approval information is displayed.</w:t>
      </w:r>
    </w:p>
    <w:p w14:paraId="3A4A10FC" w14:textId="77777777" w:rsidR="0021635A" w:rsidRDefault="00000000">
      <w:r>
        <w:t>APPROVAL TESTING</w:t>
      </w:r>
    </w:p>
    <w:p w14:paraId="467A722E" w14:textId="77777777" w:rsidR="0021635A" w:rsidRDefault="00000000">
      <w:r>
        <w:t>Approval testing confirms that the request contains the required approver entries and that approval changes the Requested Item to an Approved state that can be recognized by the next automation step.</w:t>
      </w:r>
    </w:p>
    <w:p w14:paraId="627B385C" w14:textId="77777777" w:rsidR="0021635A" w:rsidRDefault="00000000">
      <w:r>
        <w:t>AT-01 — Open request — Request record is available.</w:t>
      </w:r>
    </w:p>
    <w:p w14:paraId="2C2DFF9C" w14:textId="77777777" w:rsidR="0021635A" w:rsidRDefault="00000000">
      <w:r>
        <w:t>AT-02 — Open Approvers — Approval record is visible.</w:t>
      </w:r>
    </w:p>
    <w:p w14:paraId="7BB3C382" w14:textId="77777777" w:rsidR="0021635A" w:rsidRDefault="00000000">
      <w:r>
        <w:t>AT-03 — Review approval — Correct request is identified.</w:t>
      </w:r>
    </w:p>
    <w:p w14:paraId="3A604923" w14:textId="77777777" w:rsidR="0021635A" w:rsidRDefault="00000000">
      <w:r>
        <w:t>AT-04 — Approve request — Approval becomes Approved.</w:t>
      </w:r>
    </w:p>
    <w:p w14:paraId="1AE2A7BF" w14:textId="77777777" w:rsidR="0021635A" w:rsidRDefault="00000000">
      <w:r>
        <w:t>AT-05 — Continue process — Automation can be verified.</w:t>
      </w:r>
    </w:p>
    <w:p w14:paraId="044A10AC" w14:textId="77777777" w:rsidR="0021635A" w:rsidRDefault="00000000">
      <w:r>
        <w:t>Rationale: Approval must be confirmed because the Flow Designer trigger depends on the approval state. Starting task creation without verified approval would not satisfy the acceptance criteria.</w:t>
      </w:r>
    </w:p>
    <w:p w14:paraId="286E587F" w14:textId="77777777" w:rsidR="0021635A" w:rsidRDefault="00000000">
      <w:r>
        <w:t>FLOW DESIGNER TESTING</w:t>
      </w:r>
    </w:p>
    <w:p w14:paraId="2C45DAF4" w14:textId="77777777" w:rsidR="0021635A" w:rsidRDefault="00000000">
      <w:r>
        <w:t>Flow Designer testing confirms that the automation artifact exists, is configured correctly, and is active. The test also checks the runtime behavior of the flow named Standard Laptop Task.</w:t>
      </w:r>
    </w:p>
    <w:p w14:paraId="0EED7BD0" w14:textId="77777777" w:rsidR="0021635A" w:rsidRDefault="00000000">
      <w:r>
        <w:t>Flow Name — Standard Laptop Task — Verified.</w:t>
      </w:r>
    </w:p>
    <w:p w14:paraId="47B3A4BE" w14:textId="77777777" w:rsidR="0021635A" w:rsidRDefault="00000000">
      <w:r>
        <w:t>Application — Global — Verified.</w:t>
      </w:r>
    </w:p>
    <w:p w14:paraId="51C3E01E" w14:textId="77777777" w:rsidR="0021635A" w:rsidRDefault="00000000">
      <w:r>
        <w:t>Run As — System user — Verified.</w:t>
      </w:r>
    </w:p>
    <w:p w14:paraId="6279C998" w14:textId="77777777" w:rsidR="0021635A" w:rsidRDefault="00000000">
      <w:r>
        <w:t>Trigger — Service Catalog — Verified.</w:t>
      </w:r>
    </w:p>
    <w:p w14:paraId="7537BF3B" w14:textId="77777777" w:rsidR="0021635A" w:rsidRDefault="00000000">
      <w:r>
        <w:t>Action — Create Catalog Task — Verified.</w:t>
      </w:r>
    </w:p>
    <w:p w14:paraId="76B033AA" w14:textId="77777777" w:rsidR="0021635A" w:rsidRDefault="00000000">
      <w:r>
        <w:t>Flow Status — Active — Verified.</w:t>
      </w:r>
    </w:p>
    <w:p w14:paraId="60BAFD10" w14:textId="77777777" w:rsidR="0021635A" w:rsidRDefault="00000000">
      <w:r>
        <w:lastRenderedPageBreak/>
        <w:t>The test also checks the connection between the approved request and the automation through a dry-run review of flow execution logs and audit entries, confirming that Create Catalog Task is invoked.</w:t>
      </w:r>
    </w:p>
    <w:p w14:paraId="008B35D8" w14:textId="77777777" w:rsidR="0021635A" w:rsidRDefault="00000000">
      <w:r>
        <w:t>CATALOG TASK TESTING</w:t>
      </w:r>
    </w:p>
    <w:p w14:paraId="779D4993" w14:textId="77777777" w:rsidR="0021635A" w:rsidRDefault="00000000">
      <w:r>
        <w:t>Catalog Task testing verifies the output record produced by the flow. Field-level checks confirm that the result follows the project configuration and provides the information needed for processing by the Hardware group.</w:t>
      </w:r>
    </w:p>
    <w:p w14:paraId="681C8FC0" w14:textId="77777777" w:rsidR="0021635A" w:rsidRDefault="00000000">
      <w:r>
        <w:t>Short Description — Expected value: Laptop need to — Pass when the exact configured value is displayed.</w:t>
      </w:r>
    </w:p>
    <w:p w14:paraId="2AC3AE2A" w14:textId="77777777" w:rsidR="0021635A" w:rsidRDefault="00000000">
      <w:r>
        <w:t>Description — Expected value: Laptop need to — Pass when the exact configured value is displayed.</w:t>
      </w:r>
    </w:p>
    <w:p w14:paraId="2FFD4CF0" w14:textId="77777777" w:rsidR="0021635A" w:rsidRDefault="00000000">
      <w:r>
        <w:t>Assignment Group — Expected value: Hardware — Pass when Hardware is assigned.</w:t>
      </w:r>
    </w:p>
    <w:p w14:paraId="237D5833" w14:textId="77777777" w:rsidR="0021635A" w:rsidRDefault="00000000">
      <w:r>
        <w:t>Approval — Expected value: Approved — Pass when the Approved state is displayed.</w:t>
      </w:r>
    </w:p>
    <w:p w14:paraId="1AAD5B2C" w14:textId="77777777" w:rsidR="0021635A" w:rsidRDefault="00000000">
      <w:r>
        <w:t>Table — Expected value: Catalog Task — Pass when the record is a Catalog Task.</w:t>
      </w:r>
    </w:p>
    <w:p w14:paraId="078F54C5" w14:textId="77777777" w:rsidR="0021635A" w:rsidRDefault="00000000">
      <w:r>
        <w:t>Field-level testing is required to confirm that automation mappings are correct and that Hardware receives usable information. Exact-match verification is required for the Short Description and Description according to the project configuration.</w:t>
      </w:r>
    </w:p>
    <w:p w14:paraId="20B3BC5F" w14:textId="77777777" w:rsidR="0021635A" w:rsidRDefault="00000000">
      <w:r>
        <w:br w:type="page"/>
      </w:r>
    </w:p>
    <w:p w14:paraId="2A4E41D5" w14:textId="77777777" w:rsidR="0021635A" w:rsidRDefault="00000000">
      <w:pPr>
        <w:pStyle w:val="Heading2"/>
      </w:pPr>
      <w:r>
        <w:lastRenderedPageBreak/>
        <w:t>Phase 7</w:t>
      </w:r>
    </w:p>
    <w:p w14:paraId="1740607F" w14:textId="77777777" w:rsidR="0021635A" w:rsidRDefault="00000000">
      <w:r>
        <w:t>Streamlining IT Procurement: Automating Standard Laptop Orders with Flow Designer</w:t>
      </w:r>
    </w:p>
    <w:p w14:paraId="1BC2B2FE" w14:textId="77777777" w:rsidR="0021635A" w:rsidRDefault="00000000">
      <w:r>
        <w:t>Phase-7 — PROJECT DOCUMENTATION PHASE</w:t>
      </w:r>
    </w:p>
    <w:p w14:paraId="17597F5C" w14:textId="77777777" w:rsidR="0021635A" w:rsidRDefault="00000000">
      <w:r>
        <w:t>Date: 27-09-26</w:t>
      </w:r>
    </w:p>
    <w:p w14:paraId="5F77B207" w14:textId="77777777" w:rsidR="0021635A" w:rsidRDefault="00000000">
      <w:r>
        <w:t>Team Id: SWTID-2026-1982</w:t>
      </w:r>
    </w:p>
    <w:p w14:paraId="0DF5ACEF" w14:textId="77777777" w:rsidR="0021635A" w:rsidRDefault="00000000">
      <w:r>
        <w:t>Project Name: Streamlining IT Procurement: Automating Standard Laptop Orders with Flow Designer</w:t>
      </w:r>
    </w:p>
    <w:p w14:paraId="24F80001" w14:textId="77777777" w:rsidR="0021635A" w:rsidRDefault="00000000">
      <w:r>
        <w:t>Project Guide Name: Karpagam K</w:t>
      </w:r>
    </w:p>
    <w:p w14:paraId="5924DC29" w14:textId="77777777" w:rsidR="0021635A" w:rsidRDefault="00000000">
      <w:r>
        <w:t>Team Members:</w:t>
      </w:r>
    </w:p>
    <w:p w14:paraId="761EFAC4" w14:textId="77777777" w:rsidR="0021635A" w:rsidRDefault="00000000">
      <w:r>
        <w:t>Name: VEERARAJA V</w:t>
      </w:r>
      <w:r>
        <w:tab/>
        <w:t>Reg. No: 24CS3252</w:t>
      </w:r>
    </w:p>
    <w:p w14:paraId="1D87244C" w14:textId="77777777" w:rsidR="0021635A" w:rsidRDefault="00000000">
      <w:r>
        <w:t>Name: ASWIN V</w:t>
      </w:r>
      <w:r>
        <w:tab/>
      </w:r>
      <w:r>
        <w:tab/>
        <w:t>Reg. No: 24CS3205</w:t>
      </w:r>
    </w:p>
    <w:p w14:paraId="64882B15" w14:textId="77777777" w:rsidR="0021635A" w:rsidRDefault="00000000">
      <w:r>
        <w:t>Name: AYYAPPAN G</w:t>
      </w:r>
      <w:r>
        <w:tab/>
      </w:r>
      <w:r>
        <w:tab/>
        <w:t>Reg. No: 24CS3206</w:t>
      </w:r>
    </w:p>
    <w:p w14:paraId="56E9BCAA" w14:textId="77777777" w:rsidR="0021635A" w:rsidRDefault="00000000">
      <w:r>
        <w:t>Name: KUMARAN D</w:t>
      </w:r>
      <w:r>
        <w:tab/>
      </w:r>
      <w:r>
        <w:tab/>
        <w:t>Reg. No: 24CS3218</w:t>
      </w:r>
    </w:p>
    <w:p w14:paraId="5FF79F25" w14:textId="77777777" w:rsidR="0021635A" w:rsidRDefault="00000000">
      <w:r>
        <w:t>Name: NANTHAKUMAR S</w:t>
      </w:r>
      <w:r>
        <w:tab/>
        <w:t>Reg. No: 24CS3230</w:t>
      </w:r>
    </w:p>
    <w:p w14:paraId="39A14308" w14:textId="77777777" w:rsidR="0021635A" w:rsidRDefault="00000000">
      <w:r>
        <w:t>PROJECT OVERVIEW</w:t>
      </w:r>
    </w:p>
    <w:p w14:paraId="7A9555A8" w14:textId="77777777" w:rsidR="0021635A" w:rsidRDefault="00000000">
      <w:r>
        <w:t>Problem: The existing standard-laptop procurement process is largely manual and inefficient, which can create delays and cause important tasks to be missed.</w:t>
      </w:r>
    </w:p>
    <w:p w14:paraId="4E04005F" w14:textId="77777777" w:rsidR="0021635A" w:rsidRDefault="00000000">
      <w:r>
        <w:t>Solution: ServiceNow Flow Designer is used to automate the creation and assignment of Catalog Tasks once the request receives approval.</w:t>
      </w:r>
    </w:p>
    <w:p w14:paraId="0A8F1D8C" w14:textId="77777777" w:rsidR="0021635A" w:rsidRDefault="00000000">
      <w:r>
        <w:t>Outcome: The automation provides faster and more organized task processing while reducing the amount of manual intervention required.</w:t>
      </w:r>
    </w:p>
    <w:p w14:paraId="2F6D3FF4" w14:textId="77777777" w:rsidR="0021635A" w:rsidRDefault="00000000">
      <w:r>
        <w:t>This project focuses on a manual IT procurement workflow for standard laptops that can result in delays, inconsistent configuration, and longer user waiting times. Manual handoffs may cause tasks to be overlooked and can lead to inefficient use of Hardware team resources. ServiceNow Flow Designer automates the movement from an approved catalog request to a Catalog Task assigned to the Hardware group, supporting consistent task creation and timely configuration.</w:t>
      </w:r>
    </w:p>
    <w:p w14:paraId="0D3B410C" w14:textId="77777777" w:rsidR="0021635A" w:rsidRDefault="00000000">
      <w:r>
        <w:t>Project Element — Description</w:t>
      </w:r>
    </w:p>
    <w:p w14:paraId="353B0ED3" w14:textId="77777777" w:rsidR="0021635A" w:rsidRDefault="00000000">
      <w:r>
        <w:t>Problem — Manual and inefficient laptop procurement process</w:t>
      </w:r>
    </w:p>
    <w:p w14:paraId="35B48799" w14:textId="77777777" w:rsidR="0021635A" w:rsidRDefault="00000000">
      <w:r>
        <w:t>Proposed Solution — ServiceNow Flow Designer automation</w:t>
      </w:r>
    </w:p>
    <w:p w14:paraId="69C2D557" w14:textId="77777777" w:rsidR="0021635A" w:rsidRDefault="00000000">
      <w:r>
        <w:lastRenderedPageBreak/>
        <w:t>Catalog Item — Standard Laptop</w:t>
      </w:r>
    </w:p>
    <w:p w14:paraId="727F65DC" w14:textId="77777777" w:rsidR="0021635A" w:rsidRDefault="00000000">
      <w:r>
        <w:t>Automation — Standard Laptop Task</w:t>
      </w:r>
    </w:p>
    <w:p w14:paraId="1C73A169" w14:textId="77777777" w:rsidR="0021635A" w:rsidRDefault="00000000">
      <w:r>
        <w:t>Main Trigger — Service Catalog</w:t>
      </w:r>
    </w:p>
    <w:p w14:paraId="1B03EF9F" w14:textId="77777777" w:rsidR="0021635A" w:rsidRDefault="00000000">
      <w:r>
        <w:t>Main Action — Create Catalog Task</w:t>
      </w:r>
    </w:p>
    <w:p w14:paraId="010C5C44" w14:textId="77777777" w:rsidR="0021635A" w:rsidRDefault="00000000">
      <w:r>
        <w:t>Assignment — Hardware</w:t>
      </w:r>
    </w:p>
    <w:p w14:paraId="523C4457" w14:textId="77777777" w:rsidR="0021635A" w:rsidRDefault="00000000">
      <w:r>
        <w:t>Expected Benefit — Faster and more organized task processing</w:t>
      </w:r>
    </w:p>
    <w:p w14:paraId="6D169AD1" w14:textId="77777777" w:rsidR="0021635A" w:rsidRDefault="00000000">
      <w:r>
        <w:t>WORKFLOW SUMMARY</w:t>
      </w:r>
    </w:p>
    <w:p w14:paraId="173E27BC" w14:textId="77777777" w:rsidR="0021635A" w:rsidRDefault="00000000">
      <w:r>
        <w:t>User Request → Standard Laptop → Service Catalog → Approve → Automate → Create Task</w:t>
      </w:r>
    </w:p>
    <w:p w14:paraId="468708AD" w14:textId="77777777" w:rsidR="0021635A" w:rsidRDefault="00000000">
      <w:r>
        <w:t>PROBLEM STATEMENT AND PROJECT OBJECTIVES</w:t>
      </w:r>
    </w:p>
    <w:p w14:paraId="4564A339" w14:textId="77777777" w:rsidR="0021635A" w:rsidRDefault="00000000">
      <w:r>
        <w:t>Problem Statement: The current procurement workflow for standard laptops depends on manual activities and several human handoffs. Common problems include delays between request submission and configuration, occasional omission of configuration activities, inconsistent creation of tasks, and increased user dissatisfaction.</w:t>
      </w:r>
    </w:p>
    <w:p w14:paraId="40D69B65" w14:textId="77777777" w:rsidR="0021635A" w:rsidRDefault="00000000">
      <w:r>
        <w:t>Resource allocation can also become inefficient because work items are created on an ad-hoc basis instead of being generated through a controlled automation process.</w:t>
      </w:r>
    </w:p>
    <w:p w14:paraId="04145BCB" w14:textId="77777777" w:rsidR="0021635A" w:rsidRDefault="00000000">
      <w:r>
        <w:t>Project Objectives: The project documents a focused automation approach that provides consistent and timely laptop configuration after approval. The objectives are to improve the user experience, support timely configuration, reduce manual intervention and errors, automate assignment of tasks to Hardware, and increase overall operational productivity.</w:t>
      </w:r>
    </w:p>
    <w:p w14:paraId="1C123604" w14:textId="77777777" w:rsidR="0021635A" w:rsidRDefault="00000000">
      <w:r>
        <w:t>Seamless experience — Use Service Catalog-based ordering.</w:t>
      </w:r>
    </w:p>
    <w:p w14:paraId="01AF04EF" w14:textId="77777777" w:rsidR="0021635A" w:rsidRDefault="00000000">
      <w:r>
        <w:t>Timely configuration — Generate tasks automatically through Flow Designer.</w:t>
      </w:r>
    </w:p>
    <w:p w14:paraId="325CF142" w14:textId="77777777" w:rsidR="0021635A" w:rsidRDefault="00000000">
      <w:r>
        <w:t>Reduce manual work — Use the Flow Designer trigger to execute Create Catalog Task.</w:t>
      </w:r>
    </w:p>
    <w:p w14:paraId="32A03FCE" w14:textId="77777777" w:rsidR="0021635A" w:rsidRDefault="00000000">
      <w:r>
        <w:t>Improve allocation — Set Assignment Group to Hardware.</w:t>
      </w:r>
    </w:p>
    <w:p w14:paraId="48BC8F9C" w14:textId="77777777" w:rsidR="0021635A" w:rsidRDefault="00000000">
      <w:r>
        <w:t>Reduce waiting — Generate the task automatically after approval.</w:t>
      </w:r>
    </w:p>
    <w:p w14:paraId="04DE4258" w14:textId="77777777" w:rsidR="0021635A" w:rsidRDefault="00000000">
      <w:r>
        <w:t>Improve productivity — Use structured automation and verification.</w:t>
      </w:r>
    </w:p>
    <w:p w14:paraId="5DA3E84F" w14:textId="77777777" w:rsidR="0021635A" w:rsidRDefault="00000000">
      <w:r>
        <w:t>PROJECT REQUIREMENTS DOCUMENTATION</w:t>
      </w:r>
    </w:p>
    <w:p w14:paraId="7413FD55" w14:textId="77777777" w:rsidR="0021635A" w:rsidRDefault="00000000">
      <w:r>
        <w:t xml:space="preserve">The following functional requirements define the automation needed for Standard Laptop procurement. The project retains the specified terminology: Platform = ServiceNow; Flow = Standard Laptop Task; Application = Global; Run As = System user; Trigger = Service Catalog; Action = Create Catalog Task; Request Item must map to the Requested Item </w:t>
      </w:r>
      <w:r>
        <w:lastRenderedPageBreak/>
        <w:t>Record; Table = Catalog Task; Short Description and Description must contain 'Laptop need to Configured'; Assignment Group must be Hardware; Approval must be Approved.</w:t>
      </w:r>
    </w:p>
    <w:p w14:paraId="3DEA8F87" w14:textId="77777777" w:rsidR="0021635A" w:rsidRDefault="00000000">
      <w:r>
        <w:t>FR-01 — Standard Laptop — The user can request the item.</w:t>
      </w:r>
    </w:p>
    <w:p w14:paraId="6A910C60" w14:textId="77777777" w:rsidR="0021635A" w:rsidRDefault="00000000">
      <w:r>
        <w:t>FR-02 — Ordering — A request is created.</w:t>
      </w:r>
    </w:p>
    <w:p w14:paraId="5994B303" w14:textId="77777777" w:rsidR="0021635A" w:rsidRDefault="00000000">
      <w:r>
        <w:t>FR-03 — Approval — The request can be approved.</w:t>
      </w:r>
    </w:p>
    <w:p w14:paraId="38A468C2" w14:textId="77777777" w:rsidR="0021635A" w:rsidRDefault="00000000">
      <w:r>
        <w:t>FR-04 — Flow Trigger — Service Catalog starts the flow.</w:t>
      </w:r>
    </w:p>
    <w:p w14:paraId="1653BF2F" w14:textId="77777777" w:rsidR="0021635A" w:rsidRDefault="00000000">
      <w:r>
        <w:t>FR-05 — Task Creation — A Catalog Task is generated.</w:t>
      </w:r>
    </w:p>
    <w:p w14:paraId="25DA2659" w14:textId="77777777" w:rsidR="0021635A" w:rsidRDefault="00000000">
      <w:r>
        <w:t>FR-06 — Task Description — Required text is populated.</w:t>
      </w:r>
    </w:p>
    <w:p w14:paraId="3CFDE79E" w14:textId="77777777" w:rsidR="0021635A" w:rsidRDefault="00000000">
      <w:r>
        <w:t>FR-07 — Assignment — Hardware receives the task.</w:t>
      </w:r>
    </w:p>
    <w:p w14:paraId="73AB7695" w14:textId="77777777" w:rsidR="0021635A" w:rsidRDefault="00000000">
      <w:r>
        <w:t>FR-08 — Verification — The task can be checked.</w:t>
      </w:r>
    </w:p>
    <w:p w14:paraId="13F11856" w14:textId="77777777" w:rsidR="0021635A" w:rsidRDefault="00000000">
      <w:r>
        <w:t>PROJECT DESIGN DOCUMENTATION</w:t>
      </w:r>
    </w:p>
    <w:p w14:paraId="233F456E" w14:textId="77777777" w:rsidR="0021635A" w:rsidRDefault="00000000">
      <w:r>
        <w:t>The system design links user actions with the ServiceNow components. The user submits a Standard Laptop request through the Service Catalog. A Requested Item record is then created and sent through the approval stage. After approval, Flow Designer runs the Standard Laptop Task flow with Application set to Global and Run As set to System user. The flow executes the Create Catalog Task action. The generated task is stored in the Catalog Task table and assigned to the Hardware group for laptop configuration.</w:t>
      </w:r>
    </w:p>
    <w:p w14:paraId="4D574A8D" w14:textId="77777777" w:rsidR="0021635A" w:rsidRDefault="00000000">
      <w:r>
        <w:t>User — Starts the request through the Service Catalog.</w:t>
      </w:r>
    </w:p>
    <w:p w14:paraId="28D3E8E7" w14:textId="77777777" w:rsidR="0021635A" w:rsidRDefault="00000000">
      <w:r>
        <w:t>Service Catalog — Provides the ordering interface and acts as the trigger.</w:t>
      </w:r>
    </w:p>
    <w:p w14:paraId="649AAC0D" w14:textId="77777777" w:rsidR="0021635A" w:rsidRDefault="00000000">
      <w:r>
        <w:t>Standard Laptop — Represents the catalog item being requested.</w:t>
      </w:r>
    </w:p>
    <w:p w14:paraId="1CC7492A" w14:textId="77777777" w:rsidR="0021635A" w:rsidRDefault="00000000">
      <w:r>
        <w:t>Requested Item — Stores the submitted request record.</w:t>
      </w:r>
    </w:p>
    <w:p w14:paraId="244E8CF4" w14:textId="77777777" w:rsidR="0021635A" w:rsidRDefault="00000000">
      <w:r>
        <w:t>Approval — Controls the approval stage.</w:t>
      </w:r>
    </w:p>
    <w:p w14:paraId="7482250F" w14:textId="77777777" w:rsidR="0021635A" w:rsidRDefault="00000000">
      <w:r>
        <w:t>Flow Designer — Automates the Create Catalog Task action.</w:t>
      </w:r>
    </w:p>
    <w:p w14:paraId="3FD4A809" w14:textId="77777777" w:rsidR="0021635A" w:rsidRDefault="00000000">
      <w:r>
        <w:t>Catalog Task — Represents the work item in the Catalog Task table.</w:t>
      </w:r>
    </w:p>
    <w:p w14:paraId="5C3F3736" w14:textId="77777777" w:rsidR="0021635A" w:rsidRDefault="00000000">
      <w:r>
        <w:t>Hardware — Performs the laptop configuration.</w:t>
      </w:r>
    </w:p>
    <w:p w14:paraId="0035F993" w14:textId="77777777" w:rsidR="0021635A" w:rsidRDefault="00000000">
      <w:r>
        <w:t>PROJECT PLANNING DOCUMENTATION</w:t>
      </w:r>
    </w:p>
    <w:p w14:paraId="31B41F8B" w14:textId="77777777" w:rsidR="0021635A" w:rsidRDefault="00000000">
      <w:r>
        <w:t xml:space="preserve">Project planning covered definition of scope, sequencing of activities, milestone scheduling, resource allocation, role responsibilities for the developer, approver, and hardware technician, risk assessment, and the testing strategy. Identified risks included incorrect flow parameters and inaccurate field mappings. Planned mitigations included peer review and </w:t>
      </w:r>
      <w:r>
        <w:lastRenderedPageBreak/>
        <w:t>testing within a controlled environment. The testing plan requires verification of field values and confirmation that the flow is active in a non-production instance before promotion.</w:t>
      </w:r>
    </w:p>
    <w:p w14:paraId="662AF89A" w14:textId="77777777" w:rsidR="0021635A" w:rsidRDefault="00000000">
      <w:r>
        <w:t>Milestone 1 — Flow creation: Standard Laptop Task is defined and saved.</w:t>
      </w:r>
    </w:p>
    <w:p w14:paraId="199023C2" w14:textId="77777777" w:rsidR="0021635A" w:rsidRDefault="00000000">
      <w:r>
        <w:t>Milestone 2 — Flow assignment: Create Catalog Task is configured with the required field mappings.</w:t>
      </w:r>
    </w:p>
    <w:p w14:paraId="49B88DF6" w14:textId="77777777" w:rsidR="0021635A" w:rsidRDefault="00000000">
      <w:r>
        <w:t>Milestone 3 — Service Catalog integration: Standard Laptop is linked to Process Engine and task verification is completed.</w:t>
      </w:r>
    </w:p>
    <w:p w14:paraId="482AF0F5" w14:textId="77777777" w:rsidR="0021635A" w:rsidRDefault="00000000">
      <w:r>
        <w:t>FLOW DESIGNER DEVELOPMENT DOCUMENTATION</w:t>
      </w:r>
    </w:p>
    <w:p w14:paraId="326AB1A2" w14:textId="77777777" w:rsidR="0021635A" w:rsidRDefault="00000000">
      <w:r>
        <w:t>The flow was developed in ServiceNow by opening the ServiceNow instance and navigating to All → Flow Designer (Process Automation). A new Flow was created and named 'Standard Laptop Task'. Application was set to Global, Run As was set to System user, and the required trigger and actions were configured before submission. The flow uses the Service Catalog trigger and a Create Catalog Task action that maps Request Item to the Requested Item Record.</w:t>
      </w:r>
    </w:p>
    <w:p w14:paraId="422D6A65" w14:textId="77777777" w:rsidR="0021635A" w:rsidRDefault="00000000">
      <w:r>
        <w:t>Flow Name — Standard Laptop Task</w:t>
      </w:r>
    </w:p>
    <w:p w14:paraId="635776A9" w14:textId="77777777" w:rsidR="0021635A" w:rsidRDefault="00000000">
      <w:r>
        <w:t>Application — Global</w:t>
      </w:r>
    </w:p>
    <w:p w14:paraId="2D7026A9" w14:textId="77777777" w:rsidR="0021635A" w:rsidRDefault="00000000">
      <w:r>
        <w:t>Run As — System user</w:t>
      </w:r>
    </w:p>
    <w:p w14:paraId="4287DF23" w14:textId="77777777" w:rsidR="0021635A" w:rsidRDefault="00000000">
      <w:r>
        <w:t>Trigger — Service Catalog</w:t>
      </w:r>
    </w:p>
    <w:p w14:paraId="71880EF7" w14:textId="77777777" w:rsidR="0021635A" w:rsidRDefault="00000000">
      <w:r>
        <w:t>Action — Create Catalog Task</w:t>
      </w:r>
    </w:p>
    <w:p w14:paraId="0BB2FDFD" w14:textId="77777777" w:rsidR="0021635A" w:rsidRDefault="00000000">
      <w:r>
        <w:t>Each configuration setting has a specific purpose. Application = Global makes the flow available across the instance. Run As = System user provides the permissions required to create Catalog Task records. Correct naming and consistent field mapping help reduce operational mistakes.</w:t>
      </w:r>
    </w:p>
    <w:p w14:paraId="6CC687E2" w14:textId="77777777" w:rsidR="0021635A" w:rsidRDefault="00000000">
      <w:r>
        <w:t>SERVICE CATALOG TRIGGER AND ACTION DOCUMENTATION</w:t>
      </w:r>
    </w:p>
    <w:p w14:paraId="1757D30E" w14:textId="77777777" w:rsidR="0021635A" w:rsidRDefault="00000000">
      <w:r>
        <w:t>Trigger configuration: In Flow Designer, choose Add Trigger, search for 'Service Catalog', select the Service Catalog trigger, configure the relevant catalog item or record conditions, and select Done. The trigger monitors Requested Item creation events associated with the Standard Laptop catalog item and begins evaluating the flow after the approval status changes.</w:t>
      </w:r>
    </w:p>
    <w:p w14:paraId="1F486D92" w14:textId="77777777" w:rsidR="0021635A" w:rsidRDefault="00000000">
      <w:r>
        <w:t xml:space="preserve">Action configuration: Select Add Action, search for 'Create Catalog Task', and choose the Create Catalog Task action. Configure Request Item to use the Requested Item Record and write the output to the Catalog Task table. Set both Short Description and Description to </w:t>
      </w:r>
      <w:r>
        <w:lastRenderedPageBreak/>
        <w:t>'Laptop need to Configured', assign the task to Hardware, and set Approval to Approved as required by the project.</w:t>
      </w:r>
    </w:p>
    <w:p w14:paraId="38A03755" w14:textId="77777777" w:rsidR="0021635A" w:rsidRDefault="00000000">
      <w:r>
        <w:t>Trigger — Service Catalog</w:t>
      </w:r>
    </w:p>
    <w:p w14:paraId="757781AE" w14:textId="77777777" w:rsidR="0021635A" w:rsidRDefault="00000000">
      <w:r>
        <w:t>Action — Create Catalog Task</w:t>
      </w:r>
    </w:p>
    <w:p w14:paraId="04B6ED32" w14:textId="77777777" w:rsidR="0021635A" w:rsidRDefault="00000000">
      <w:r>
        <w:t>Request Item — Requested Item Record</w:t>
      </w:r>
    </w:p>
    <w:p w14:paraId="78B649BD" w14:textId="77777777" w:rsidR="0021635A" w:rsidRDefault="00000000">
      <w:r>
        <w:t>Table — Catalog Task</w:t>
      </w:r>
    </w:p>
    <w:p w14:paraId="0437C8CE" w14:textId="77777777" w:rsidR="0021635A" w:rsidRDefault="00000000">
      <w:r>
        <w:t>CATALOG TASK CONFIGURATION DOCUMENTATION</w:t>
      </w:r>
    </w:p>
    <w:p w14:paraId="6B1F4519" w14:textId="77777777" w:rsidR="0021635A" w:rsidRDefault="00000000">
      <w:r>
        <w:t>The Create Catalog Task action requires explicit field mapping so that the Hardware team receives useful and actionable work records. The project uses exact configured values so that the source terminology and verification process remain consistent. Accurate mapping reduces task-creation errors and supports consistent downstream laptop configuration.</w:t>
      </w:r>
    </w:p>
    <w:p w14:paraId="29AACE1D" w14:textId="77777777" w:rsidR="0021635A" w:rsidRDefault="00000000">
      <w:r>
        <w:t>Short Description — Laptop need to Configured — Provides a concise identification of the task.</w:t>
      </w:r>
    </w:p>
    <w:p w14:paraId="18B1F618" w14:textId="77777777" w:rsidR="0021635A" w:rsidRDefault="00000000">
      <w:r>
        <w:t>Description — Laptop need to Configured — States the work that is required.</w:t>
      </w:r>
    </w:p>
    <w:p w14:paraId="7E3ABC19" w14:textId="77777777" w:rsidR="0021635A" w:rsidRDefault="00000000">
      <w:r>
        <w:t>Assignment Group — Hardware — Routes the task to the Hardware team.</w:t>
      </w:r>
    </w:p>
    <w:p w14:paraId="2E4F12EE" w14:textId="77777777" w:rsidR="0021635A" w:rsidRDefault="00000000">
      <w:r>
        <w:t>Approval — Approved — Records that the approval requirement has been satisfied.</w:t>
      </w:r>
    </w:p>
    <w:p w14:paraId="2A95F414" w14:textId="77777777" w:rsidR="0021635A" w:rsidRDefault="00000000">
      <w:r>
        <w:t>Table — Catalog Task — Stores the generated task.</w:t>
      </w:r>
    </w:p>
    <w:p w14:paraId="55C15EE8" w14:textId="77777777" w:rsidR="0021635A" w:rsidRDefault="00000000">
      <w:r>
        <w:t xml:space="preserve">Every mapping serves a required function: Request Item retains the request context, Short Description and Description provide the task information, Assignment Group directs the work </w:t>
      </w:r>
      <w:proofErr w:type="spellStart"/>
      <w:r>
        <w:t>to</w:t>
      </w:r>
      <w:proofErr w:type="spellEnd"/>
      <w:r>
        <w:t xml:space="preserve"> Hardware, and Approval records that the prerequisite approval has been completed.</w:t>
      </w:r>
    </w:p>
    <w:p w14:paraId="7662DA99" w14:textId="77777777" w:rsidR="0021635A" w:rsidRDefault="00000000">
      <w:r>
        <w:t>PROCESS ENGINE AND CATALOG ITEM DOCUMENTATION</w:t>
      </w:r>
    </w:p>
    <w:p w14:paraId="49690423" w14:textId="77777777" w:rsidR="0021635A" w:rsidRDefault="00000000">
      <w:r>
        <w:t>Process Engine linkage connects the developed flow to the Standard Laptop catalog item. The configuration sequence is: All → Maintain Items → Search Standard Laptop → Open Standard Laptop → Open Process Engine configuration → Review existing automation → Add Standard Laptop Task flow association → Save. This configuration ensures that the catalog item invokes the configured flow when the relevant triggers occur.</w:t>
      </w:r>
    </w:p>
    <w:p w14:paraId="5CD08390" w14:textId="77777777" w:rsidR="0021635A" w:rsidRDefault="00000000">
      <w:r>
        <w:t>Step 1 — Maintain Items — Access the catalog item configuration.</w:t>
      </w:r>
    </w:p>
    <w:p w14:paraId="465404C7" w14:textId="77777777" w:rsidR="0021635A" w:rsidRDefault="00000000">
      <w:r>
        <w:t>Step 2 — Standard Laptop — Select the project catalog item.</w:t>
      </w:r>
    </w:p>
    <w:p w14:paraId="20481B7D" w14:textId="77777777" w:rsidR="0021635A" w:rsidRDefault="00000000">
      <w:r>
        <w:t>Step 3 — Process Engine — Configure the automation connection.</w:t>
      </w:r>
    </w:p>
    <w:p w14:paraId="0953520C" w14:textId="77777777" w:rsidR="0021635A" w:rsidRDefault="00000000">
      <w:r>
        <w:t>Step 4 — Standard Laptop Task — Add the created flow to Process Engine.</w:t>
      </w:r>
    </w:p>
    <w:p w14:paraId="5C7F3C59" w14:textId="77777777" w:rsidR="0021635A" w:rsidRDefault="00000000">
      <w:r>
        <w:lastRenderedPageBreak/>
        <w:t>Step 5 — Save — Store the completed configuration.</w:t>
      </w:r>
    </w:p>
    <w:p w14:paraId="183AFFB2" w14:textId="77777777" w:rsidR="0021635A" w:rsidRDefault="00000000">
      <w:r>
        <w:t>Using Process Engine to link the catalog item ensures that lifecycle events for the item are observed and that the Standard Laptop Task flow is invoked only within the Standard Laptop catalog-item context. This direct connection provides traceability between the catalog item and its automation.</w:t>
      </w:r>
    </w:p>
    <w:p w14:paraId="2A700F94" w14:textId="77777777" w:rsidR="0021635A" w:rsidRDefault="00000000">
      <w:r>
        <w:br w:type="page"/>
      </w:r>
    </w:p>
    <w:p w14:paraId="28127849" w14:textId="77777777" w:rsidR="0021635A" w:rsidRDefault="00000000">
      <w:pPr>
        <w:pStyle w:val="Heading2"/>
      </w:pPr>
      <w:r>
        <w:lastRenderedPageBreak/>
        <w:t>Phase 8</w:t>
      </w:r>
    </w:p>
    <w:p w14:paraId="679D41FD" w14:textId="77777777" w:rsidR="0021635A" w:rsidRDefault="00000000">
      <w:r>
        <w:t>Streamlining IT Procurement: Automating Standard Laptop Orders with Flow Designer</w:t>
      </w:r>
    </w:p>
    <w:p w14:paraId="16F96CF7" w14:textId="77777777" w:rsidR="0021635A" w:rsidRDefault="00000000">
      <w:r>
        <w:t>Phase-8 — PROJECT DEMONSTRATION PHASE</w:t>
      </w:r>
    </w:p>
    <w:p w14:paraId="79D60257" w14:textId="77777777" w:rsidR="0021635A" w:rsidRDefault="00000000">
      <w:r>
        <w:t>Date: 27-09-26</w:t>
      </w:r>
    </w:p>
    <w:p w14:paraId="2224AFCE" w14:textId="77777777" w:rsidR="0021635A" w:rsidRDefault="00000000">
      <w:r>
        <w:t>Team Id: SWTID-2026-1982</w:t>
      </w:r>
    </w:p>
    <w:p w14:paraId="74793066" w14:textId="77777777" w:rsidR="0021635A" w:rsidRDefault="00000000">
      <w:r>
        <w:t>Project Name: Streamlining IT Procurement: Automating Standard Laptop Orders with Flow Designer</w:t>
      </w:r>
    </w:p>
    <w:p w14:paraId="6842AC98" w14:textId="77777777" w:rsidR="0021635A" w:rsidRDefault="00000000">
      <w:r>
        <w:t>Project Guide Name: Karpagam K</w:t>
      </w:r>
    </w:p>
    <w:p w14:paraId="60E420A7" w14:textId="77777777" w:rsidR="0021635A" w:rsidRDefault="00000000">
      <w:r>
        <w:t>Team Members:</w:t>
      </w:r>
    </w:p>
    <w:p w14:paraId="2AC593EA" w14:textId="77777777" w:rsidR="0021635A" w:rsidRDefault="00000000">
      <w:r>
        <w:t>Name: VEERARAJA V</w:t>
      </w:r>
      <w:r>
        <w:tab/>
        <w:t>Reg. No: 24CS3252</w:t>
      </w:r>
    </w:p>
    <w:p w14:paraId="78C84B66" w14:textId="77777777" w:rsidR="0021635A" w:rsidRDefault="00000000">
      <w:r>
        <w:t>Name: ASWIN V</w:t>
      </w:r>
      <w:r>
        <w:tab/>
      </w:r>
      <w:r>
        <w:tab/>
        <w:t>Reg. No: 24CS3205</w:t>
      </w:r>
    </w:p>
    <w:p w14:paraId="37018EA0" w14:textId="77777777" w:rsidR="0021635A" w:rsidRDefault="00000000">
      <w:r>
        <w:t>Name: AYYAPPAN G</w:t>
      </w:r>
      <w:r>
        <w:tab/>
      </w:r>
      <w:r>
        <w:tab/>
        <w:t>Reg. No: 24CS3206</w:t>
      </w:r>
    </w:p>
    <w:p w14:paraId="51C972A8" w14:textId="77777777" w:rsidR="0021635A" w:rsidRDefault="00000000">
      <w:r>
        <w:t>Name: KUMARAN D</w:t>
      </w:r>
      <w:r>
        <w:tab/>
      </w:r>
      <w:r>
        <w:tab/>
        <w:t>Reg. No: 24CS3218</w:t>
      </w:r>
    </w:p>
    <w:p w14:paraId="38406B67" w14:textId="77777777" w:rsidR="0021635A" w:rsidRDefault="00000000">
      <w:r>
        <w:t>Name: NANTHAKUMAR S</w:t>
      </w:r>
      <w:r>
        <w:tab/>
        <w:t>Reg. No: 24CS3230</w:t>
      </w:r>
    </w:p>
    <w:p w14:paraId="1A651621" w14:textId="77777777" w:rsidR="0021635A" w:rsidRDefault="00000000">
      <w:r>
        <w:t>DEMONSTRATION OBJECTIVE AND OVERVIEW</w:t>
      </w:r>
    </w:p>
    <w:p w14:paraId="330E9CF2" w14:textId="77777777" w:rsidR="0021635A" w:rsidRDefault="00000000">
      <w:r>
        <w:t>Objective: Demonstrate and validate the complete connection between actions performed in the Service Catalog and the automated backend processing carried out through Flow Designer. The demonstration should provide traceability beginning with selection of the Service Catalog item and continuing through request creation, approval, flow execution, Catalog Task creation, Hardware assignment, and final verification.</w:t>
      </w:r>
    </w:p>
    <w:p w14:paraId="52A7C927" w14:textId="77777777" w:rsidR="0021635A" w:rsidRDefault="00000000">
      <w:r>
        <w:t>Catalog — Demonstrate that Standard Laptop is available.</w:t>
      </w:r>
    </w:p>
    <w:p w14:paraId="09DCC3D3" w14:textId="77777777" w:rsidR="0021635A" w:rsidRDefault="00000000">
      <w:r>
        <w:t>Ordering — Demonstrate the Order Now process.</w:t>
      </w:r>
    </w:p>
    <w:p w14:paraId="75512348" w14:textId="77777777" w:rsidR="0021635A" w:rsidRDefault="00000000">
      <w:r>
        <w:t>Request — Demonstrate Requested Item creation.</w:t>
      </w:r>
    </w:p>
    <w:p w14:paraId="44C372BF" w14:textId="77777777" w:rsidR="0021635A" w:rsidRDefault="00000000">
      <w:r>
        <w:t>Approval — Demonstrate the approval process.</w:t>
      </w:r>
    </w:p>
    <w:p w14:paraId="1915F151" w14:textId="77777777" w:rsidR="0021635A" w:rsidRDefault="00000000">
      <w:r>
        <w:t>Automation — Demonstrate Flow Designer execution.</w:t>
      </w:r>
    </w:p>
    <w:p w14:paraId="79D7616D" w14:textId="77777777" w:rsidR="0021635A" w:rsidRDefault="00000000">
      <w:r>
        <w:t>Task Creation — Demonstrate Catalog Task generation.</w:t>
      </w:r>
    </w:p>
    <w:p w14:paraId="56C18ADB" w14:textId="77777777" w:rsidR="0021635A" w:rsidRDefault="00000000">
      <w:r>
        <w:t>Task Details — Demonstrate Description and Short Description.</w:t>
      </w:r>
    </w:p>
    <w:p w14:paraId="59F8E1ED" w14:textId="77777777" w:rsidR="0021635A" w:rsidRDefault="00000000">
      <w:r>
        <w:t>Assignment — Demonstrate assignment to the Hardware group.</w:t>
      </w:r>
    </w:p>
    <w:p w14:paraId="3C00304B" w14:textId="77777777" w:rsidR="0021635A" w:rsidRDefault="00000000">
      <w:r>
        <w:lastRenderedPageBreak/>
        <w:t>Verification — Demonstrate the final task details.</w:t>
      </w:r>
    </w:p>
    <w:p w14:paraId="6E497600" w14:textId="77777777" w:rsidR="0021635A" w:rsidRDefault="00000000">
      <w:r>
        <w:t>DEMONSTRATION ENVIRONMENT</w:t>
      </w:r>
    </w:p>
    <w:p w14:paraId="1340C627" w14:textId="77777777" w:rsidR="0021635A" w:rsidRDefault="00000000">
      <w:r>
        <w:t>This section describes the technical environment and components needed for the live demonstration. It identifies the ServiceNow features and project artifacts involved in the complete sequence and explains the role of each component.</w:t>
      </w:r>
    </w:p>
    <w:p w14:paraId="36FE8C3A" w14:textId="77777777" w:rsidR="0021635A" w:rsidRDefault="00000000">
      <w:r>
        <w:t>ServiceNow — Main environment used for the demonstration.</w:t>
      </w:r>
    </w:p>
    <w:p w14:paraId="5E56608A" w14:textId="77777777" w:rsidR="0021635A" w:rsidRDefault="00000000">
      <w:r>
        <w:t>Service Catalog — Starting point for the request.</w:t>
      </w:r>
    </w:p>
    <w:p w14:paraId="32C2754F" w14:textId="77777777" w:rsidR="0021635A" w:rsidRDefault="00000000">
      <w:r>
        <w:t>Standard Laptop — Catalog item being ordered.</w:t>
      </w:r>
    </w:p>
    <w:p w14:paraId="691B361B" w14:textId="77777777" w:rsidR="0021635A" w:rsidRDefault="00000000">
      <w:r>
        <w:t>Requested Item — Record generated for the request.</w:t>
      </w:r>
    </w:p>
    <w:p w14:paraId="53F7A4EA" w14:textId="77777777" w:rsidR="0021635A" w:rsidRDefault="00000000">
      <w:r>
        <w:t>Approval — Stage where the request is approved.</w:t>
      </w:r>
    </w:p>
    <w:p w14:paraId="5E7E8F8E" w14:textId="77777777" w:rsidR="0021635A" w:rsidRDefault="00000000">
      <w:r>
        <w:t>Flow Designer — Automation using the Standard Laptop Task flow.</w:t>
      </w:r>
    </w:p>
    <w:p w14:paraId="38561FAA" w14:textId="77777777" w:rsidR="0021635A" w:rsidRDefault="00000000">
      <w:r>
        <w:t>Catalog Task — Work task generated by the automation.</w:t>
      </w:r>
    </w:p>
    <w:p w14:paraId="5B0997DF" w14:textId="77777777" w:rsidR="0021635A" w:rsidRDefault="00000000">
      <w:r>
        <w:t>Hardware — Group receiving the assigned task.</w:t>
      </w:r>
    </w:p>
    <w:p w14:paraId="1A141B0F" w14:textId="77777777" w:rsidR="0021635A" w:rsidRDefault="00000000">
      <w:r>
        <w:t>Flow Designer receives the trigger and coordinates the required actions.</w:t>
      </w:r>
    </w:p>
    <w:p w14:paraId="105EC826" w14:textId="77777777" w:rsidR="0021635A" w:rsidRDefault="00000000">
      <w:r>
        <w:t>Requested Item serves as the source record used by the flow.</w:t>
      </w:r>
    </w:p>
    <w:p w14:paraId="1F31080A" w14:textId="77777777" w:rsidR="0021635A" w:rsidRDefault="00000000">
      <w:r>
        <w:t>Hardware Assignment means that the generated task is routed to the Hardware group.</w:t>
      </w:r>
    </w:p>
    <w:p w14:paraId="370E1DE2" w14:textId="77777777" w:rsidR="0021635A" w:rsidRDefault="00000000">
      <w:r>
        <w:t>Service Catalog is where the user starts the catalog request.</w:t>
      </w:r>
    </w:p>
    <w:p w14:paraId="339D2E0F" w14:textId="77777777" w:rsidR="0021635A" w:rsidRDefault="00000000">
      <w:r>
        <w:t>Catalog Task is created and stored in the Catalog Task table.</w:t>
      </w:r>
    </w:p>
    <w:p w14:paraId="2FFCCFD0" w14:textId="77777777" w:rsidR="0021635A" w:rsidRDefault="00000000">
      <w:r>
        <w:t>Technical architecture notes: The flow uses Application = Global, Run As = System user, and Trigger = Service Catalog. The Create Catalog Task action writes to the Catalog Task table. Short Description and Description are both set to 'Laptop need to Configured', while Assignment Group is set to Hardware. Approval must be Approved before the flow is triggered.</w:t>
      </w:r>
    </w:p>
    <w:p w14:paraId="10BD3AA7" w14:textId="77777777" w:rsidR="0021635A" w:rsidRDefault="00000000">
      <w:r>
        <w:t>DEMONSTRATION OF FLOW CONFIGURATION</w:t>
      </w:r>
    </w:p>
    <w:p w14:paraId="467FD536" w14:textId="77777777" w:rsidR="0021635A" w:rsidRDefault="00000000">
      <w:r>
        <w:t>This section explains the Flow Designer configuration used to implement the automation and provides the sequence for locating and checking the flow before the live demonstration.</w:t>
      </w:r>
    </w:p>
    <w:p w14:paraId="31234977" w14:textId="77777777" w:rsidR="0021635A" w:rsidRDefault="00000000">
      <w:r>
        <w:t>1. Open ServiceNow.</w:t>
      </w:r>
    </w:p>
    <w:p w14:paraId="31C633B2" w14:textId="77777777" w:rsidR="0021635A" w:rsidRDefault="00000000">
      <w:r>
        <w:t>2. Open All.</w:t>
      </w:r>
    </w:p>
    <w:p w14:paraId="1BBA08DC" w14:textId="77777777" w:rsidR="0021635A" w:rsidRDefault="00000000">
      <w:r>
        <w:t>3. Search for Flow Designer.</w:t>
      </w:r>
    </w:p>
    <w:p w14:paraId="4AF2A78E" w14:textId="77777777" w:rsidR="0021635A" w:rsidRDefault="00000000">
      <w:r>
        <w:lastRenderedPageBreak/>
        <w:t>4. Open Flow Designer.</w:t>
      </w:r>
    </w:p>
    <w:p w14:paraId="5A12BEF0" w14:textId="77777777" w:rsidR="0021635A" w:rsidRDefault="00000000">
      <w:r>
        <w:t>5. Find Standard Laptop Task.</w:t>
      </w:r>
    </w:p>
    <w:p w14:paraId="1C33DA8D" w14:textId="77777777" w:rsidR="0021635A" w:rsidRDefault="00000000">
      <w:r>
        <w:t>6. Open the flow.</w:t>
      </w:r>
    </w:p>
    <w:p w14:paraId="0C541324" w14:textId="77777777" w:rsidR="0021635A" w:rsidRDefault="00000000">
      <w:r>
        <w:t>7. Confirm Application = Global.</w:t>
      </w:r>
    </w:p>
    <w:p w14:paraId="106EFD3C" w14:textId="77777777" w:rsidR="0021635A" w:rsidRDefault="00000000">
      <w:r>
        <w:t>8. Confirm Run As = System user.</w:t>
      </w:r>
    </w:p>
    <w:p w14:paraId="0CF5A045" w14:textId="77777777" w:rsidR="0021635A" w:rsidRDefault="00000000">
      <w:r>
        <w:t>9. Confirm the Service Catalog trigger.</w:t>
      </w:r>
    </w:p>
    <w:p w14:paraId="461236C1" w14:textId="77777777" w:rsidR="0021635A" w:rsidRDefault="00000000">
      <w:r>
        <w:t>10. Confirm the Create Catalog Task action.</w:t>
      </w:r>
    </w:p>
    <w:p w14:paraId="43CB7317" w14:textId="77777777" w:rsidR="0021635A" w:rsidRDefault="00000000">
      <w:r>
        <w:t>11. Confirm that the flow is active.</w:t>
      </w:r>
    </w:p>
    <w:p w14:paraId="6F0AFF30" w14:textId="77777777" w:rsidR="0021635A" w:rsidRDefault="00000000">
      <w:r>
        <w:t>Flow Name — Standard Laptop Task</w:t>
      </w:r>
    </w:p>
    <w:p w14:paraId="13ECB95E" w14:textId="77777777" w:rsidR="0021635A" w:rsidRDefault="00000000">
      <w:r>
        <w:t>Application — Global</w:t>
      </w:r>
    </w:p>
    <w:p w14:paraId="7B901865" w14:textId="77777777" w:rsidR="0021635A" w:rsidRDefault="00000000">
      <w:r>
        <w:t>Run As — System user</w:t>
      </w:r>
    </w:p>
    <w:p w14:paraId="6204E54F" w14:textId="77777777" w:rsidR="0021635A" w:rsidRDefault="00000000">
      <w:r>
        <w:t>Trigger — Service Catalog</w:t>
      </w:r>
    </w:p>
    <w:p w14:paraId="70DDE309" w14:textId="77777777" w:rsidR="0021635A" w:rsidRDefault="00000000">
      <w:r>
        <w:t>Action — Create Catalog Task</w:t>
      </w:r>
    </w:p>
    <w:p w14:paraId="0B5BBA39" w14:textId="77777777" w:rsidR="0021635A" w:rsidRDefault="00000000">
      <w:r>
        <w:t>Status — Active</w:t>
      </w:r>
    </w:p>
    <w:p w14:paraId="5903CA30" w14:textId="77777777" w:rsidR="0021635A" w:rsidRDefault="00000000">
      <w:r>
        <w:t>SCREENSHOT PLACEHOLDER — Flow Designer showing Standard Laptop Task configuration</w:t>
      </w:r>
    </w:p>
    <w:p w14:paraId="01707719" w14:textId="77777777" w:rsidR="0021635A" w:rsidRDefault="00000000">
      <w:r>
        <w:t>DEMONSTRATION OF SERVICE CATALOG</w:t>
      </w:r>
    </w:p>
    <w:p w14:paraId="52959D86" w14:textId="77777777" w:rsidR="0021635A" w:rsidRDefault="00000000">
      <w:r>
        <w:t>This section describes the live procedure for opening and starting a Standard Laptop request through the Service Catalog. The demonstrator should show the catalog structure and the entry point available to end users.</w:t>
      </w:r>
    </w:p>
    <w:p w14:paraId="50C8F44C" w14:textId="77777777" w:rsidR="0021635A" w:rsidRDefault="00000000">
      <w:r>
        <w:t>1. Open ServiceNow.</w:t>
      </w:r>
    </w:p>
    <w:p w14:paraId="4850EC03" w14:textId="77777777" w:rsidR="0021635A" w:rsidRDefault="00000000">
      <w:r>
        <w:t>2. Open Service Catalog.</w:t>
      </w:r>
    </w:p>
    <w:p w14:paraId="637B1836" w14:textId="77777777" w:rsidR="0021635A" w:rsidRDefault="00000000">
      <w:r>
        <w:t>3. Open the Hardware category.</w:t>
      </w:r>
    </w:p>
    <w:p w14:paraId="045CC9C1" w14:textId="77777777" w:rsidR="0021635A" w:rsidRDefault="00000000">
      <w:r>
        <w:t>4. Find Standard Laptop.</w:t>
      </w:r>
    </w:p>
    <w:p w14:paraId="76B4A76F" w14:textId="77777777" w:rsidR="0021635A" w:rsidRDefault="00000000">
      <w:r>
        <w:t>5. Open Standard Laptop.</w:t>
      </w:r>
    </w:p>
    <w:p w14:paraId="0B88419E" w14:textId="77777777" w:rsidR="0021635A" w:rsidRDefault="00000000">
      <w:r>
        <w:t>6. Review the catalog item's fields and available options.</w:t>
      </w:r>
    </w:p>
    <w:p w14:paraId="0549FA48" w14:textId="77777777" w:rsidR="0021635A" w:rsidRDefault="00000000">
      <w:r>
        <w:t>7. Select Order Now.</w:t>
      </w:r>
    </w:p>
    <w:p w14:paraId="02135242" w14:textId="77777777" w:rsidR="0021635A" w:rsidRDefault="00000000">
      <w:r>
        <w:lastRenderedPageBreak/>
        <w:t>1 — Open Service Catalog — Catalog is displayed.</w:t>
      </w:r>
    </w:p>
    <w:p w14:paraId="3A4766FF" w14:textId="77777777" w:rsidR="0021635A" w:rsidRDefault="00000000">
      <w:r>
        <w:t>2 — Open Hardware — Hardware items are shown.</w:t>
      </w:r>
    </w:p>
    <w:p w14:paraId="6047273E" w14:textId="77777777" w:rsidR="0021635A" w:rsidRDefault="00000000">
      <w:r>
        <w:t>3 — Select Standard Laptop — Correct catalog item is opened.</w:t>
      </w:r>
    </w:p>
    <w:p w14:paraId="24B967DE" w14:textId="77777777" w:rsidR="0021635A" w:rsidRDefault="00000000">
      <w:r>
        <w:t>4 — Review item — Standard Laptop details are displayed.</w:t>
      </w:r>
    </w:p>
    <w:p w14:paraId="77D26A2A" w14:textId="77777777" w:rsidR="0021635A" w:rsidRDefault="00000000">
      <w:r>
        <w:t>5 — Select Order Now — Request process begins.</w:t>
      </w:r>
    </w:p>
    <w:p w14:paraId="5E3FC824" w14:textId="77777777" w:rsidR="0021635A" w:rsidRDefault="00000000">
      <w:r>
        <w:t>SCREENSHOT PLACEHOLDER — Standard Laptop catalog item before selecting Order Now</w:t>
      </w:r>
    </w:p>
    <w:p w14:paraId="4FEDE2B8" w14:textId="77777777" w:rsidR="0021635A" w:rsidRDefault="00000000">
      <w:r>
        <w:t>DEMONSTRATION OF REQUEST CREATION</w:t>
      </w:r>
    </w:p>
    <w:p w14:paraId="741F9E48" w14:textId="77777777" w:rsidR="0021635A" w:rsidRDefault="00000000">
      <w:r>
        <w:t>When the user chooses Order Now, a Requested Item record is generated. This section explains how to find the Request and Requested Item and how to show the relationship between the user's action and the resulting backend records.</w:t>
      </w:r>
    </w:p>
    <w:p w14:paraId="7C083081" w14:textId="77777777" w:rsidR="0021635A" w:rsidRDefault="00000000">
      <w:r>
        <w:t>Key actions: Open Order Status or the Requests list, identify the Request Number, open the Requested Item record, and confirm that the Requested Item refers to the Standard Laptop catalog item.</w:t>
      </w:r>
    </w:p>
    <w:p w14:paraId="6139CAE9" w14:textId="77777777" w:rsidR="0021635A" w:rsidRDefault="00000000">
      <w:r>
        <w:t>Order Status — Request information is available.</w:t>
      </w:r>
    </w:p>
    <w:p w14:paraId="012A24D7" w14:textId="77777777" w:rsidR="0021635A" w:rsidRDefault="00000000">
      <w:r>
        <w:t>Request Number — A unique request record is available.</w:t>
      </w:r>
    </w:p>
    <w:p w14:paraId="48D3F790" w14:textId="77777777" w:rsidR="0021635A" w:rsidRDefault="00000000">
      <w:r>
        <w:t>Requested Record — Request details are available.</w:t>
      </w:r>
    </w:p>
    <w:p w14:paraId="06CD36A5" w14:textId="77777777" w:rsidR="0021635A" w:rsidRDefault="00000000">
      <w:r>
        <w:t>Requested Item — Standard Laptop request is shown.</w:t>
      </w:r>
    </w:p>
    <w:p w14:paraId="09B60307" w14:textId="77777777" w:rsidR="0021635A" w:rsidRDefault="00000000">
      <w:r>
        <w:t>Approvers — Approval information is available.</w:t>
      </w:r>
    </w:p>
    <w:p w14:paraId="269EE808" w14:textId="77777777" w:rsidR="0021635A" w:rsidRDefault="00000000">
      <w:r>
        <w:t>SCREENSHOT PLACEHOLDER — Request/Order Status showing the generated request</w:t>
      </w:r>
    </w:p>
    <w:p w14:paraId="39382F22" w14:textId="77777777" w:rsidR="0021635A" w:rsidRDefault="00000000">
      <w:r>
        <w:t>DEMONSTRATION OF APPROVAL</w:t>
      </w:r>
    </w:p>
    <w:p w14:paraId="3B74F5FB" w14:textId="77777777" w:rsidR="0021635A" w:rsidRDefault="00000000">
      <w:r>
        <w:t>The approval must reach the Approved state before Flow Designer performs its work. This section describes how to review and complete the approval and how to verify that the approval field on the Requested Item changes to Approved.</w:t>
      </w:r>
    </w:p>
    <w:p w14:paraId="110D74BB" w14:textId="77777777" w:rsidR="0021635A" w:rsidRDefault="00000000">
      <w:r>
        <w:t>1. Open the Request (Requested Item).</w:t>
      </w:r>
    </w:p>
    <w:p w14:paraId="4C43D58B" w14:textId="77777777" w:rsidR="0021635A" w:rsidRDefault="00000000">
      <w:r>
        <w:t>2. Locate the Approvers section.</w:t>
      </w:r>
    </w:p>
    <w:p w14:paraId="61640465" w14:textId="77777777" w:rsidR="0021635A" w:rsidRDefault="00000000">
      <w:r>
        <w:t>3. Open the relevant approval record.</w:t>
      </w:r>
    </w:p>
    <w:p w14:paraId="55097ACB" w14:textId="77777777" w:rsidR="0021635A" w:rsidRDefault="00000000">
      <w:r>
        <w:t>4. Review approval information such as approver, timestamp, and comments.</w:t>
      </w:r>
    </w:p>
    <w:p w14:paraId="67B8B15C" w14:textId="77777777" w:rsidR="0021635A" w:rsidRDefault="00000000">
      <w:r>
        <w:t>5. Approve the request.</w:t>
      </w:r>
    </w:p>
    <w:p w14:paraId="3378FAAD" w14:textId="77777777" w:rsidR="0021635A" w:rsidRDefault="00000000">
      <w:r>
        <w:lastRenderedPageBreak/>
        <w:t>6. Confirm that the approval state shows Approved on both the Approval record and the Requested Item.</w:t>
      </w:r>
    </w:p>
    <w:p w14:paraId="43359A09" w14:textId="77777777" w:rsidR="0021635A" w:rsidRDefault="00000000">
      <w:r>
        <w:t>Open request — Correct request is displayed.</w:t>
      </w:r>
    </w:p>
    <w:p w14:paraId="7A632747" w14:textId="77777777" w:rsidR="0021635A" w:rsidRDefault="00000000">
      <w:r>
        <w:t>Open Approvers — Approval record is available.</w:t>
      </w:r>
    </w:p>
    <w:p w14:paraId="48E6D118" w14:textId="77777777" w:rsidR="0021635A" w:rsidRDefault="00000000">
      <w:r>
        <w:t>Review approval — Correct request is identified.</w:t>
      </w:r>
    </w:p>
    <w:p w14:paraId="59F05AC3" w14:textId="77777777" w:rsidR="0021635A" w:rsidRDefault="00000000">
      <w:r>
        <w:t>Approve — Request becomes Approved.</w:t>
      </w:r>
    </w:p>
    <w:p w14:paraId="74D6CAE5" w14:textId="77777777" w:rsidR="0021635A" w:rsidRDefault="00000000">
      <w:r>
        <w:t>Verify state — Approved state is displayed.</w:t>
      </w:r>
    </w:p>
    <w:p w14:paraId="6F32AE25" w14:textId="77777777" w:rsidR="0021635A" w:rsidRDefault="00000000">
      <w:r>
        <w:t>SCREENSHOT PLACEHOLDER — Approval record showing the approval action/state</w:t>
      </w:r>
    </w:p>
    <w:p w14:paraId="064FC47F" w14:textId="77777777" w:rsidR="0021635A" w:rsidRDefault="00000000">
      <w:r>
        <w:t>DEMONSTRATION OF FLOW EXECUTION</w:t>
      </w:r>
    </w:p>
    <w:p w14:paraId="3D31E3C6" w14:textId="77777777" w:rsidR="0021635A" w:rsidRDefault="00000000">
      <w:r>
        <w:t>This section explains how an Approved Requested Item activates the Flow Designer configuration. The flow should read the Requested Item record and then perform the Create Catalog Task action.</w:t>
      </w:r>
    </w:p>
    <w:p w14:paraId="3DFC0024" w14:textId="77777777" w:rsidR="0021635A" w:rsidRDefault="00000000">
      <w:r>
        <w:t>Trigger — Service Catalog trigger receives the Approved Requested Item.</w:t>
      </w:r>
    </w:p>
    <w:p w14:paraId="079E3D6C" w14:textId="77777777" w:rsidR="0021635A" w:rsidRDefault="00000000">
      <w:r>
        <w:t>Flow — Standard Laptop Task executes.</w:t>
      </w:r>
    </w:p>
    <w:p w14:paraId="5CA711A1" w14:textId="77777777" w:rsidR="0021635A" w:rsidRDefault="00000000">
      <w:r>
        <w:t>Input — Requested Item Record.</w:t>
      </w:r>
    </w:p>
    <w:p w14:paraId="105C2C93" w14:textId="77777777" w:rsidR="0021635A" w:rsidRDefault="00000000">
      <w:r>
        <w:t>Action — Create Catalog Task.</w:t>
      </w:r>
    </w:p>
    <w:p w14:paraId="3B26CA23" w14:textId="77777777" w:rsidR="0021635A" w:rsidRDefault="00000000">
      <w:r>
        <w:t>Output — Catalog Task record.</w:t>
      </w:r>
    </w:p>
    <w:p w14:paraId="5A25662C" w14:textId="77777777" w:rsidR="0021635A" w:rsidRDefault="00000000">
      <w:r>
        <w:t>Verification points: Confirm that the Requested Item is used as the flow input, confirm that the Create Catalog Task action maps Short Description and Description to the exact value 'Laptop need to Configured', and confirm that Assignment Group is Hardware. The flow context should also show Application = Global and Run As = System user.</w:t>
      </w:r>
    </w:p>
    <w:p w14:paraId="67CD8E6F" w14:textId="77777777" w:rsidR="0021635A" w:rsidRDefault="00000000">
      <w:r>
        <w:t>SCREENSHOT PLACEHOLDER — Flow Designer execution/configuration related to the Standard Laptop request</w:t>
      </w:r>
    </w:p>
    <w:p w14:paraId="53DE1A1B" w14:textId="77777777" w:rsidR="0021635A" w:rsidRDefault="00000000">
      <w:r>
        <w:t>DEMONSTRATION OF CATALOG TASK CREATION</w:t>
      </w:r>
    </w:p>
    <w:p w14:paraId="0A9C593A" w14:textId="77777777" w:rsidR="0021635A" w:rsidRDefault="00000000">
      <w:r>
        <w:t>The main output of the automation is the Catalog Task record. This section explains how the Create Catalog Task action generates that record and what the demonstrator must verify in the generated task.</w:t>
      </w:r>
    </w:p>
    <w:p w14:paraId="2B17AA43" w14:textId="77777777" w:rsidR="0021635A" w:rsidRDefault="00000000">
      <w:r>
        <w:t>Action — Create Catalog Task</w:t>
      </w:r>
    </w:p>
    <w:p w14:paraId="45EB9BEA" w14:textId="77777777" w:rsidR="0021635A" w:rsidRDefault="00000000">
      <w:r>
        <w:t>Input — Requested Item Record</w:t>
      </w:r>
    </w:p>
    <w:p w14:paraId="7AC93619" w14:textId="77777777" w:rsidR="0021635A" w:rsidRDefault="00000000">
      <w:r>
        <w:t>Table — Catalog Task</w:t>
      </w:r>
    </w:p>
    <w:p w14:paraId="142D51F9" w14:textId="77777777" w:rsidR="0021635A" w:rsidRDefault="00000000">
      <w:r>
        <w:lastRenderedPageBreak/>
        <w:t>Short Description — Laptop need to Configured</w:t>
      </w:r>
    </w:p>
    <w:p w14:paraId="29AE7EB9" w14:textId="77777777" w:rsidR="0021635A" w:rsidRDefault="00000000">
      <w:r>
        <w:t>Description — Laptop need to Configured</w:t>
      </w:r>
    </w:p>
    <w:p w14:paraId="26403AB4" w14:textId="77777777" w:rsidR="0021635A" w:rsidRDefault="00000000">
      <w:r>
        <w:t>Assignment Group — Hardware</w:t>
      </w:r>
    </w:p>
    <w:p w14:paraId="0918C769" w14:textId="77777777" w:rsidR="0021635A" w:rsidRDefault="00000000">
      <w:r>
        <w:t>Approval — Approved</w:t>
      </w:r>
    </w:p>
    <w:p w14:paraId="16A6CD94" w14:textId="77777777" w:rsidR="0021635A" w:rsidRDefault="00000000">
      <w:r>
        <w:t>SCREENSHOT PLACEHOLDER — Generated Catalog Task record</w:t>
      </w:r>
    </w:p>
    <w:p w14:paraId="182976B8" w14:textId="77777777" w:rsidR="0021635A" w:rsidRDefault="00000000">
      <w:r>
        <w:t>DEMONSTRATION OF CATALOG TASK DETAILS</w:t>
      </w:r>
    </w:p>
    <w:p w14:paraId="09BC1D0E" w14:textId="77777777" w:rsidR="0021635A" w:rsidRDefault="00000000">
      <w:r>
        <w:t>This section guides the demonstrator in checking the important fields of the generated Catalog Task. Each field must be verified for exact wording, correct table membership, and proper assignment.</w:t>
      </w:r>
    </w:p>
    <w:p w14:paraId="10B35C02" w14:textId="77777777" w:rsidR="0021635A" w:rsidRDefault="00000000">
      <w:r>
        <w:t>Fields that must be checked precisely:</w:t>
      </w:r>
    </w:p>
    <w:p w14:paraId="4BDD7BDD" w14:textId="77777777" w:rsidR="0021635A" w:rsidRDefault="00000000">
      <w:r>
        <w:t>• Short Description = Laptop need to Configured</w:t>
      </w:r>
    </w:p>
    <w:p w14:paraId="0AE59D89" w14:textId="77777777" w:rsidR="0021635A" w:rsidRDefault="00000000">
      <w:r>
        <w:t>• Description = Laptop need to Configured</w:t>
      </w:r>
    </w:p>
    <w:p w14:paraId="25D958DA" w14:textId="77777777" w:rsidR="0021635A" w:rsidRDefault="00000000">
      <w:r>
        <w:t>• Assignment Group = Hardware</w:t>
      </w:r>
    </w:p>
    <w:p w14:paraId="1E3272FF" w14:textId="77777777" w:rsidR="0021635A" w:rsidRDefault="00000000">
      <w:r>
        <w:t>• Approval = Approved</w:t>
      </w:r>
    </w:p>
    <w:p w14:paraId="10726546" w14:textId="77777777" w:rsidR="0021635A" w:rsidRDefault="00000000">
      <w:r>
        <w:t>• Record table = Catalog Task</w:t>
      </w:r>
    </w:p>
    <w:p w14:paraId="0FA3F098" w14:textId="77777777" w:rsidR="0021635A" w:rsidRDefault="00000000">
      <w:r>
        <w:t>Short Description — Expected: Laptop need to Configured — Check the exact text.</w:t>
      </w:r>
    </w:p>
    <w:p w14:paraId="1F51B99C" w14:textId="77777777" w:rsidR="0021635A" w:rsidRDefault="00000000">
      <w:r>
        <w:t>Description — Expected: Laptop need to Configured — Check the exact text.</w:t>
      </w:r>
    </w:p>
    <w:p w14:paraId="1D4A469A" w14:textId="77777777" w:rsidR="0021635A" w:rsidRDefault="00000000">
      <w:r>
        <w:t>Assignment Group — Expected: Hardware — Check the assignment.</w:t>
      </w:r>
    </w:p>
    <w:p w14:paraId="45834CE0" w14:textId="77777777" w:rsidR="0021635A" w:rsidRDefault="00000000">
      <w:r>
        <w:t>Approval — Expected: Approved — Check the approval state.</w:t>
      </w:r>
    </w:p>
    <w:p w14:paraId="5928F96D" w14:textId="77777777" w:rsidR="0021635A" w:rsidRDefault="00000000">
      <w:r>
        <w:t>Table — Expected: Catalog Task — Confirm the record type.</w:t>
      </w:r>
    </w:p>
    <w:p w14:paraId="13F5B274" w14:textId="77777777" w:rsidR="0021635A" w:rsidRDefault="00000000">
      <w:r>
        <w:t>SCREENSHOT PLACEHOLDER — Catalog Task showing Short Description and Description</w:t>
      </w:r>
    </w:p>
    <w:sectPr w:rsidR="002163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471107">
    <w:abstractNumId w:val="8"/>
  </w:num>
  <w:num w:numId="2" w16cid:durableId="1388525609">
    <w:abstractNumId w:val="6"/>
  </w:num>
  <w:num w:numId="3" w16cid:durableId="226653407">
    <w:abstractNumId w:val="5"/>
  </w:num>
  <w:num w:numId="4" w16cid:durableId="1634098405">
    <w:abstractNumId w:val="4"/>
  </w:num>
  <w:num w:numId="5" w16cid:durableId="1074661331">
    <w:abstractNumId w:val="7"/>
  </w:num>
  <w:num w:numId="6" w16cid:durableId="1798179922">
    <w:abstractNumId w:val="3"/>
  </w:num>
  <w:num w:numId="7" w16cid:durableId="326829058">
    <w:abstractNumId w:val="2"/>
  </w:num>
  <w:num w:numId="8" w16cid:durableId="77019851">
    <w:abstractNumId w:val="1"/>
  </w:num>
  <w:num w:numId="9" w16cid:durableId="51592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B9"/>
    <w:rsid w:val="0015074B"/>
    <w:rsid w:val="0021635A"/>
    <w:rsid w:val="0029639D"/>
    <w:rsid w:val="00326F90"/>
    <w:rsid w:val="00931C46"/>
    <w:rsid w:val="00AA1D8D"/>
    <w:rsid w:val="00B340E3"/>
    <w:rsid w:val="00B47730"/>
    <w:rsid w:val="00CB0664"/>
    <w:rsid w:val="00E60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37411"/>
  <w14:defaultImageDpi w14:val="300"/>
  <w15:docId w15:val="{B0804882-F461-422B-A2BC-5B8DEB29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31C46"/>
    <w:pPr>
      <w:widowControl w:val="0"/>
      <w:autoSpaceDE w:val="0"/>
      <w:autoSpaceDN w:val="0"/>
      <w:spacing w:after="0" w:line="240" w:lineRule="auto"/>
    </w:pPr>
    <w:rPr>
      <w:rFonts w:ascii="Microsoft Sans Serif" w:eastAsia="Microsoft Sans Serif" w:hAnsi="Microsoft Sans Serif" w:cs="Microsoft Sans Serif"/>
    </w:rPr>
  </w:style>
  <w:style w:type="character" w:styleId="Hyperlink">
    <w:name w:val="Hyperlink"/>
    <w:basedOn w:val="DefaultParagraphFont"/>
    <w:uiPriority w:val="99"/>
    <w:unhideWhenUsed/>
    <w:rsid w:val="00B340E3"/>
    <w:rPr>
      <w:color w:val="0000FF" w:themeColor="hyperlink"/>
      <w:u w:val="single"/>
    </w:rPr>
  </w:style>
  <w:style w:type="character" w:styleId="UnresolvedMention">
    <w:name w:val="Unresolved Mention"/>
    <w:basedOn w:val="DefaultParagraphFont"/>
    <w:uiPriority w:val="99"/>
    <w:semiHidden/>
    <w:unhideWhenUsed/>
    <w:rsid w:val="00B34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0N51scbd3zKR2Ku5v5pWpAKl8KaSrx22/view?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55</Pages>
  <Words>11532</Words>
  <Characters>65736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S0587436</cp:lastModifiedBy>
  <cp:revision>3</cp:revision>
  <dcterms:created xsi:type="dcterms:W3CDTF">2013-12-23T23:15:00Z</dcterms:created>
  <dcterms:modified xsi:type="dcterms:W3CDTF">2026-09-27T12:57:00Z</dcterms:modified>
  <cp:category/>
</cp:coreProperties>
</file>