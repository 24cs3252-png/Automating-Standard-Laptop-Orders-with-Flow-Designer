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CE948" w14:textId="77777777" w:rsidR="00FC32AD" w:rsidRDefault="00000000">
      <w:pPr>
        <w:jc w:val="center"/>
      </w:pPr>
      <w:r>
        <w:rPr>
          <w:b/>
          <w:sz w:val="32"/>
        </w:rPr>
        <w:t>Streamlining IT Procurement: Automating Standard Laptop Orders with Flow Designer</w:t>
      </w:r>
    </w:p>
    <w:p w14:paraId="2A9E2927" w14:textId="77777777" w:rsidR="00FC32AD" w:rsidRDefault="00000000">
      <w:r>
        <w:t>Phase-7 — PROJECT DOCUMENTATION PHASE</w:t>
      </w:r>
    </w:p>
    <w:p w14:paraId="64961C9A" w14:textId="77777777" w:rsidR="00C00020" w:rsidRDefault="00C00020" w:rsidP="00C00020">
      <w:r>
        <w:t>Date: 27-09-26</w:t>
      </w:r>
    </w:p>
    <w:p w14:paraId="6DD43F2C" w14:textId="77777777" w:rsidR="00C00020" w:rsidRDefault="00C00020" w:rsidP="00C00020">
      <w:pPr>
        <w:pStyle w:val="TableParagraph"/>
        <w:rPr>
          <w:rFonts w:ascii="Times New Roman"/>
          <w:szCs w:val="14"/>
        </w:rPr>
      </w:pPr>
      <w:r>
        <w:t xml:space="preserve">Team Id: </w:t>
      </w:r>
      <w:r w:rsidRPr="00B40EF5">
        <w:rPr>
          <w:rFonts w:ascii="Times New Roman"/>
          <w:szCs w:val="14"/>
        </w:rPr>
        <w:t>SWTID-2026-1982</w:t>
      </w:r>
    </w:p>
    <w:p w14:paraId="02886529" w14:textId="77777777" w:rsidR="00C00020" w:rsidRPr="00B40EF5" w:rsidRDefault="00C00020" w:rsidP="00C00020">
      <w:pPr>
        <w:pStyle w:val="TableParagraph"/>
        <w:rPr>
          <w:rFonts w:ascii="Times New Roman"/>
          <w:sz w:val="34"/>
        </w:rPr>
      </w:pPr>
    </w:p>
    <w:p w14:paraId="459D9835" w14:textId="77777777" w:rsidR="00C00020" w:rsidRPr="00B40EF5" w:rsidRDefault="00C00020" w:rsidP="00C00020">
      <w:pPr>
        <w:pStyle w:val="TableParagraph"/>
        <w:rPr>
          <w:rFonts w:ascii="Times New Roman"/>
          <w:sz w:val="20"/>
          <w:szCs w:val="12"/>
          <w:lang w:val="en-IN"/>
        </w:rPr>
      </w:pPr>
      <w:r>
        <w:t>Project Name:</w:t>
      </w:r>
      <w:r w:rsidRPr="00B40EF5">
        <w:rPr>
          <w:rFonts w:ascii="Times New Roman"/>
          <w:sz w:val="34"/>
        </w:rPr>
        <w:t xml:space="preserve"> </w:t>
      </w:r>
      <w:r w:rsidRPr="00B40EF5">
        <w:rPr>
          <w:rFonts w:ascii="Times New Roman"/>
          <w:sz w:val="20"/>
          <w:szCs w:val="12"/>
        </w:rPr>
        <w:t>Streamlining IT Procurement: Automating Standard Laptop Orders with Flow Designer</w:t>
      </w:r>
    </w:p>
    <w:p w14:paraId="49E4F994" w14:textId="77777777" w:rsidR="00C00020" w:rsidRPr="00B40EF5" w:rsidRDefault="00C00020" w:rsidP="00C00020">
      <w:pPr>
        <w:rPr>
          <w:sz w:val="12"/>
          <w:szCs w:val="12"/>
        </w:rPr>
      </w:pPr>
    </w:p>
    <w:p w14:paraId="704788D1" w14:textId="77777777" w:rsidR="00C00020" w:rsidRDefault="00C00020" w:rsidP="00C00020">
      <w:r>
        <w:t>Project Guide Name: Karpagam K</w:t>
      </w:r>
    </w:p>
    <w:p w14:paraId="0358A2E8" w14:textId="77777777" w:rsidR="00C00020" w:rsidRDefault="00C00020" w:rsidP="00C00020">
      <w:r>
        <w:t>Team Members:</w:t>
      </w:r>
    </w:p>
    <w:p w14:paraId="7A6E3DD3" w14:textId="77777777" w:rsidR="00C00020" w:rsidRDefault="00C00020" w:rsidP="00C00020">
      <w:pPr>
        <w:pStyle w:val="TableParagraph"/>
      </w:pPr>
      <w:r>
        <w:t xml:space="preserve">Name: </w:t>
      </w:r>
      <w:r w:rsidRPr="00B40EF5">
        <w:rPr>
          <w:rFonts w:ascii="Times New Roman"/>
          <w:szCs w:val="14"/>
        </w:rPr>
        <w:t>VEERARAJA V</w:t>
      </w:r>
      <w:r w:rsidRPr="00B40EF5">
        <w:rPr>
          <w:rFonts w:ascii="Times New Roman"/>
          <w:sz w:val="20"/>
          <w:szCs w:val="12"/>
        </w:rPr>
        <w:tab/>
      </w:r>
      <w:r>
        <w:t>Reg. No: 24CS3252</w:t>
      </w:r>
    </w:p>
    <w:p w14:paraId="7246B38C" w14:textId="77777777" w:rsidR="00C00020" w:rsidRDefault="00C00020" w:rsidP="00C00020">
      <w:pPr>
        <w:pStyle w:val="TableParagraph"/>
      </w:pPr>
    </w:p>
    <w:p w14:paraId="1D62F148" w14:textId="77777777" w:rsidR="00C00020" w:rsidRPr="00B40EF5" w:rsidRDefault="00C00020" w:rsidP="00C00020">
      <w:pPr>
        <w:pStyle w:val="TableParagraph"/>
        <w:rPr>
          <w:rFonts w:ascii="Times New Roman"/>
          <w:sz w:val="18"/>
          <w:szCs w:val="10"/>
        </w:rPr>
      </w:pPr>
      <w:r>
        <w:t xml:space="preserve">Name: </w:t>
      </w:r>
      <w:r w:rsidRPr="00B40EF5">
        <w:rPr>
          <w:rFonts w:ascii="Times New Roman"/>
          <w:szCs w:val="14"/>
        </w:rPr>
        <w:t>ASWIN V</w:t>
      </w:r>
      <w:r w:rsidRPr="00B40EF5">
        <w:rPr>
          <w:rFonts w:ascii="Times New Roman"/>
          <w:sz w:val="20"/>
          <w:szCs w:val="12"/>
        </w:rPr>
        <w:tab/>
      </w:r>
      <w:r>
        <w:rPr>
          <w:rFonts w:ascii="Times New Roman"/>
          <w:sz w:val="18"/>
          <w:szCs w:val="10"/>
        </w:rPr>
        <w:tab/>
      </w:r>
      <w:r>
        <w:t>Reg. No: 24CS3205</w:t>
      </w:r>
    </w:p>
    <w:p w14:paraId="77CF0E86" w14:textId="77777777" w:rsidR="00C00020" w:rsidRDefault="00C00020" w:rsidP="00C00020">
      <w:pPr>
        <w:pStyle w:val="TableParagraph"/>
        <w:rPr>
          <w:rFonts w:ascii="Times New Roman"/>
          <w:sz w:val="18"/>
          <w:szCs w:val="10"/>
        </w:rPr>
      </w:pPr>
    </w:p>
    <w:p w14:paraId="5D6D33CC" w14:textId="77777777" w:rsidR="00C00020" w:rsidRPr="00B40EF5" w:rsidRDefault="00C00020" w:rsidP="00C00020">
      <w:pPr>
        <w:pStyle w:val="TableParagraph"/>
        <w:rPr>
          <w:rFonts w:ascii="Times New Roman"/>
          <w:sz w:val="34"/>
        </w:rPr>
      </w:pPr>
      <w:r>
        <w:t xml:space="preserve">Name: </w:t>
      </w:r>
      <w:r w:rsidRPr="00B40EF5">
        <w:rPr>
          <w:rFonts w:ascii="Times New Roman"/>
          <w:szCs w:val="14"/>
        </w:rPr>
        <w:t>AYYAPPAN G</w:t>
      </w:r>
      <w:r>
        <w:rPr>
          <w:rFonts w:ascii="Times New Roman"/>
          <w:sz w:val="34"/>
        </w:rPr>
        <w:tab/>
      </w:r>
      <w:r>
        <w:rPr>
          <w:rFonts w:ascii="Times New Roman"/>
          <w:sz w:val="34"/>
        </w:rPr>
        <w:tab/>
      </w:r>
      <w:r>
        <w:t>Reg. No: 24CS3206</w:t>
      </w:r>
    </w:p>
    <w:p w14:paraId="41690289" w14:textId="77777777" w:rsidR="00C00020" w:rsidRDefault="00C00020" w:rsidP="00C00020">
      <w:pPr>
        <w:pStyle w:val="TableParagraph"/>
        <w:rPr>
          <w:rFonts w:ascii="Times New Roman"/>
          <w:sz w:val="18"/>
          <w:szCs w:val="10"/>
        </w:rPr>
      </w:pPr>
    </w:p>
    <w:p w14:paraId="74930B0C" w14:textId="77777777" w:rsidR="00C00020" w:rsidRPr="00B40EF5" w:rsidRDefault="00C00020" w:rsidP="00C00020">
      <w:pPr>
        <w:pStyle w:val="TableParagraph"/>
        <w:rPr>
          <w:rFonts w:ascii="Times New Roman"/>
          <w:sz w:val="34"/>
        </w:rPr>
      </w:pPr>
      <w:r>
        <w:t xml:space="preserve">Name: </w:t>
      </w:r>
      <w:r w:rsidRPr="00B40EF5">
        <w:rPr>
          <w:rFonts w:ascii="Times New Roman"/>
          <w:szCs w:val="14"/>
        </w:rPr>
        <w:t>KUMARAN D</w:t>
      </w:r>
      <w:r>
        <w:rPr>
          <w:rFonts w:ascii="Times New Roman"/>
          <w:sz w:val="34"/>
        </w:rPr>
        <w:tab/>
      </w:r>
      <w:r>
        <w:rPr>
          <w:rFonts w:ascii="Times New Roman"/>
          <w:sz w:val="34"/>
        </w:rPr>
        <w:tab/>
      </w:r>
      <w:r>
        <w:t>Reg. No: 24CS3218</w:t>
      </w:r>
    </w:p>
    <w:p w14:paraId="481BBDED" w14:textId="77777777" w:rsidR="00C00020" w:rsidRDefault="00C00020" w:rsidP="00C00020">
      <w:pPr>
        <w:pStyle w:val="TableParagraph"/>
        <w:rPr>
          <w:rFonts w:ascii="Times New Roman"/>
          <w:sz w:val="18"/>
          <w:szCs w:val="10"/>
        </w:rPr>
      </w:pPr>
    </w:p>
    <w:p w14:paraId="6B51FC98" w14:textId="77777777" w:rsidR="00C00020" w:rsidRPr="00B40EF5" w:rsidRDefault="00C00020" w:rsidP="00C00020">
      <w:pPr>
        <w:pStyle w:val="TableParagraph"/>
        <w:rPr>
          <w:rFonts w:ascii="Times New Roman"/>
          <w:sz w:val="18"/>
          <w:szCs w:val="10"/>
        </w:rPr>
      </w:pPr>
      <w:r>
        <w:t xml:space="preserve">Name: </w:t>
      </w:r>
      <w:r w:rsidRPr="00B40EF5">
        <w:rPr>
          <w:rFonts w:ascii="Times New Roman"/>
          <w:szCs w:val="14"/>
        </w:rPr>
        <w:t>NANTHAKUMAR S</w:t>
      </w:r>
      <w:r>
        <w:rPr>
          <w:rFonts w:ascii="Times New Roman"/>
          <w:sz w:val="18"/>
          <w:szCs w:val="10"/>
        </w:rPr>
        <w:tab/>
      </w:r>
      <w:r>
        <w:t>Reg. No: 24CS3230</w:t>
      </w:r>
    </w:p>
    <w:p w14:paraId="5F5839CC" w14:textId="77777777" w:rsidR="00C00020" w:rsidRDefault="00C00020">
      <w:pPr>
        <w:rPr>
          <w:b/>
          <w:sz w:val="26"/>
        </w:rPr>
      </w:pPr>
    </w:p>
    <w:p w14:paraId="47799AC9" w14:textId="23AA825F" w:rsidR="00FC32AD" w:rsidRDefault="00000000">
      <w:r>
        <w:rPr>
          <w:b/>
          <w:sz w:val="26"/>
        </w:rPr>
        <w:t>PROJECT OVERVIEW</w:t>
      </w:r>
    </w:p>
    <w:p w14:paraId="1F33F520" w14:textId="77777777" w:rsidR="00FC32AD" w:rsidRDefault="00000000">
      <w:r>
        <w:t>Problem: The existing standard-laptop procurement process is largely manual and inefficient, which can create delays and cause important tasks to be missed.</w:t>
      </w:r>
    </w:p>
    <w:p w14:paraId="274F99E1" w14:textId="77777777" w:rsidR="00FC32AD" w:rsidRDefault="00000000">
      <w:r>
        <w:t>Solution: ServiceNow Flow Designer is used to automate the creation and assignment of Catalog Tasks once the request receives approval.</w:t>
      </w:r>
    </w:p>
    <w:p w14:paraId="33CF0AA1" w14:textId="77777777" w:rsidR="00FC32AD" w:rsidRDefault="00000000">
      <w:r>
        <w:t>Outcome: The automation provides faster and more organized task processing while reducing the amount of manual intervention required.</w:t>
      </w:r>
    </w:p>
    <w:p w14:paraId="28D79DAE" w14:textId="77777777" w:rsidR="00FC32AD" w:rsidRDefault="00000000">
      <w:r>
        <w:t>This project focuses on a manual IT procurement workflow for standard laptops that can result in delays, inconsistent configuration, and longer user waiting times. Manual handoffs may cause tasks to be overlooked and can lead to inefficient use of Hardware team resources. ServiceNow Flow Designer automates the movement from an approved catalog request to a Catalog Task assigned to the Hardware group, supporting consistent task creation and timely configuration.</w:t>
      </w:r>
    </w:p>
    <w:p w14:paraId="72C8D1DB" w14:textId="77777777" w:rsidR="00FC32AD" w:rsidRDefault="00000000">
      <w:r>
        <w:t>Project Element — Description</w:t>
      </w:r>
    </w:p>
    <w:p w14:paraId="1D27C0DD" w14:textId="77777777" w:rsidR="00FC32AD" w:rsidRDefault="00000000">
      <w:r>
        <w:t>Problem — Manual and inefficient laptop procurement process</w:t>
      </w:r>
    </w:p>
    <w:p w14:paraId="191E8CF8" w14:textId="77777777" w:rsidR="00FC32AD" w:rsidRDefault="00000000">
      <w:r>
        <w:lastRenderedPageBreak/>
        <w:t>Proposed Solution — ServiceNow Flow Designer automation</w:t>
      </w:r>
    </w:p>
    <w:p w14:paraId="4412BFCA" w14:textId="77777777" w:rsidR="00FC32AD" w:rsidRDefault="00000000">
      <w:r>
        <w:t>Catalog Item — Standard Laptop</w:t>
      </w:r>
    </w:p>
    <w:p w14:paraId="1E547CFB" w14:textId="77777777" w:rsidR="00FC32AD" w:rsidRDefault="00000000">
      <w:r>
        <w:t>Automation — Standard Laptop Task</w:t>
      </w:r>
    </w:p>
    <w:p w14:paraId="2A4B5F6F" w14:textId="77777777" w:rsidR="00FC32AD" w:rsidRDefault="00000000">
      <w:r>
        <w:t>Main Trigger — Service Catalog</w:t>
      </w:r>
    </w:p>
    <w:p w14:paraId="2898EC48" w14:textId="77777777" w:rsidR="00FC32AD" w:rsidRDefault="00000000">
      <w:r>
        <w:t>Main Action — Create Catalog Task</w:t>
      </w:r>
    </w:p>
    <w:p w14:paraId="0DAD6086" w14:textId="77777777" w:rsidR="00FC32AD" w:rsidRDefault="00000000">
      <w:r>
        <w:t>Assignment — Hardware</w:t>
      </w:r>
    </w:p>
    <w:p w14:paraId="4F5CAA67" w14:textId="77777777" w:rsidR="00FC32AD" w:rsidRDefault="00000000">
      <w:r>
        <w:t>Expected Benefit — Faster and more organized task processing</w:t>
      </w:r>
    </w:p>
    <w:p w14:paraId="31021453" w14:textId="77777777" w:rsidR="00FC32AD" w:rsidRDefault="00000000">
      <w:r>
        <w:rPr>
          <w:b/>
          <w:sz w:val="26"/>
        </w:rPr>
        <w:t>WORKFLOW SUMMARY</w:t>
      </w:r>
    </w:p>
    <w:p w14:paraId="37D28500" w14:textId="77777777" w:rsidR="00FC32AD" w:rsidRDefault="00000000">
      <w:r>
        <w:t>User Request → Standard Laptop → Service Catalog → Approve → Automate → Create Task</w:t>
      </w:r>
    </w:p>
    <w:p w14:paraId="22452A77" w14:textId="77777777" w:rsidR="00FC32AD" w:rsidRDefault="00000000">
      <w:r>
        <w:rPr>
          <w:b/>
          <w:sz w:val="26"/>
        </w:rPr>
        <w:t>PROBLEM STATEMENT AND PROJECT OBJECTIVES</w:t>
      </w:r>
    </w:p>
    <w:p w14:paraId="527AEC6C" w14:textId="77777777" w:rsidR="00FC32AD" w:rsidRDefault="00000000">
      <w:r>
        <w:t>Problem Statement: The current procurement workflow for standard laptops depends on manual activities and several human handoffs. Common problems include delays between request submission and configuration, occasional omission of configuration activities, inconsistent creation of tasks, and increased user dissatisfaction.</w:t>
      </w:r>
    </w:p>
    <w:p w14:paraId="50CCD93A" w14:textId="77777777" w:rsidR="00FC32AD" w:rsidRDefault="00000000">
      <w:r>
        <w:t>Resource allocation can also become inefficient because work items are created on an ad-hoc basis instead of being generated through a controlled automation process.</w:t>
      </w:r>
    </w:p>
    <w:p w14:paraId="5DB678C9" w14:textId="77777777" w:rsidR="00FC32AD" w:rsidRDefault="00000000">
      <w:r>
        <w:t>Project Objectives: The project documents a focused automation approach that provides consistent and timely laptop configuration after approval. The objectives are to improve the user experience, support timely configuration, reduce manual intervention and errors, automate assignment of tasks to Hardware, and increase overall operational productivity.</w:t>
      </w:r>
    </w:p>
    <w:p w14:paraId="3C449461" w14:textId="77777777" w:rsidR="00FC32AD" w:rsidRDefault="00000000">
      <w:r>
        <w:t>Seamless experience — Use Service Catalog-based ordering.</w:t>
      </w:r>
    </w:p>
    <w:p w14:paraId="2DFD3384" w14:textId="77777777" w:rsidR="00FC32AD" w:rsidRDefault="00000000">
      <w:r>
        <w:t>Timely configuration — Generate tasks automatically through Flow Designer.</w:t>
      </w:r>
    </w:p>
    <w:p w14:paraId="65AE2678" w14:textId="77777777" w:rsidR="00FC32AD" w:rsidRDefault="00000000">
      <w:r>
        <w:t>Reduce manual work — Use the Flow Designer trigger to execute Create Catalog Task.</w:t>
      </w:r>
    </w:p>
    <w:p w14:paraId="6506A96D" w14:textId="77777777" w:rsidR="00FC32AD" w:rsidRDefault="00000000">
      <w:r>
        <w:t>Improve allocation — Set Assignment Group to Hardware.</w:t>
      </w:r>
    </w:p>
    <w:p w14:paraId="4B9EA0A6" w14:textId="77777777" w:rsidR="00FC32AD" w:rsidRDefault="00000000">
      <w:r>
        <w:t>Reduce waiting — Generate the task automatically after approval.</w:t>
      </w:r>
    </w:p>
    <w:p w14:paraId="1F85E948" w14:textId="77777777" w:rsidR="00FC32AD" w:rsidRDefault="00000000">
      <w:r>
        <w:t>Improve productivity — Use structured automation and verification.</w:t>
      </w:r>
    </w:p>
    <w:p w14:paraId="6F5334FD" w14:textId="77777777" w:rsidR="00FC32AD" w:rsidRDefault="00000000">
      <w:r>
        <w:rPr>
          <w:b/>
          <w:sz w:val="26"/>
        </w:rPr>
        <w:t>PROJECT REQUIREMENTS DOCUMENTATION</w:t>
      </w:r>
    </w:p>
    <w:p w14:paraId="6624B2D6" w14:textId="77777777" w:rsidR="00FC32AD" w:rsidRDefault="00000000">
      <w:r>
        <w:t xml:space="preserve">The following functional requirements define the automation needed for Standard Laptop procurement. The project retains the specified terminology: Platform = ServiceNow; Flow = </w:t>
      </w:r>
      <w:r>
        <w:lastRenderedPageBreak/>
        <w:t>Standard Laptop Task; Application = Global; Run As = System user; Trigger = Service Catalog; Action = Create Catalog Task; Request Item must map to the Requested Item Record; Table = Catalog Task; Short Description and Description must contain 'Laptop need to Configured'; Assignment Group must be Hardware; Approval must be Approved.</w:t>
      </w:r>
    </w:p>
    <w:p w14:paraId="28EDAF5C" w14:textId="77777777" w:rsidR="00FC32AD" w:rsidRDefault="00000000">
      <w:r>
        <w:t>FR-01 — Standard Laptop — The user can request the item.</w:t>
      </w:r>
    </w:p>
    <w:p w14:paraId="416D1A50" w14:textId="77777777" w:rsidR="00FC32AD" w:rsidRDefault="00000000">
      <w:r>
        <w:t>FR-02 — Ordering — A request is created.</w:t>
      </w:r>
    </w:p>
    <w:p w14:paraId="11974A41" w14:textId="77777777" w:rsidR="00FC32AD" w:rsidRDefault="00000000">
      <w:r>
        <w:t>FR-03 — Approval — The request can be approved.</w:t>
      </w:r>
    </w:p>
    <w:p w14:paraId="74085542" w14:textId="77777777" w:rsidR="00FC32AD" w:rsidRDefault="00000000">
      <w:r>
        <w:t>FR-04 — Flow Trigger — Service Catalog starts the flow.</w:t>
      </w:r>
    </w:p>
    <w:p w14:paraId="7EBBC746" w14:textId="77777777" w:rsidR="00FC32AD" w:rsidRDefault="00000000">
      <w:r>
        <w:t>FR-05 — Task Creation — A Catalog Task is generated.</w:t>
      </w:r>
    </w:p>
    <w:p w14:paraId="04D8C3D7" w14:textId="77777777" w:rsidR="00FC32AD" w:rsidRDefault="00000000">
      <w:r>
        <w:t>FR-06 — Task Description — Required text is populated.</w:t>
      </w:r>
    </w:p>
    <w:p w14:paraId="0ADDC8E1" w14:textId="77777777" w:rsidR="00FC32AD" w:rsidRDefault="00000000">
      <w:r>
        <w:t>FR-07 — Assignment — Hardware receives the task.</w:t>
      </w:r>
    </w:p>
    <w:p w14:paraId="797014EF" w14:textId="77777777" w:rsidR="00FC32AD" w:rsidRDefault="00000000">
      <w:r>
        <w:t>FR-08 — Verification — The task can be checked.</w:t>
      </w:r>
    </w:p>
    <w:p w14:paraId="5BE013AD" w14:textId="77777777" w:rsidR="00FC32AD" w:rsidRDefault="00000000">
      <w:r>
        <w:rPr>
          <w:b/>
          <w:sz w:val="26"/>
        </w:rPr>
        <w:t>PROJECT DESIGN DOCUMENTATION</w:t>
      </w:r>
    </w:p>
    <w:p w14:paraId="3E5FC19E" w14:textId="77777777" w:rsidR="00FC32AD" w:rsidRDefault="00000000">
      <w:r>
        <w:t>The system design links user actions with the ServiceNow components. The user submits a Standard Laptop request through the Service Catalog. A Requested Item record is then created and sent through the approval stage. After approval, Flow Designer runs the Standard Laptop Task flow with Application set to Global and Run As set to System user. The flow executes the Create Catalog Task action. The generated task is stored in the Catalog Task table and assigned to the Hardware group for laptop configuration.</w:t>
      </w:r>
    </w:p>
    <w:p w14:paraId="7A93A835" w14:textId="77777777" w:rsidR="00FC32AD" w:rsidRDefault="00000000">
      <w:r>
        <w:t>User — Starts the request through the Service Catalog.</w:t>
      </w:r>
    </w:p>
    <w:p w14:paraId="0DA8E2FB" w14:textId="77777777" w:rsidR="00FC32AD" w:rsidRDefault="00000000">
      <w:r>
        <w:t>Service Catalog — Provides the ordering interface and acts as the trigger.</w:t>
      </w:r>
    </w:p>
    <w:p w14:paraId="2318760D" w14:textId="77777777" w:rsidR="00FC32AD" w:rsidRDefault="00000000">
      <w:r>
        <w:t>Standard Laptop — Represents the catalog item being requested.</w:t>
      </w:r>
    </w:p>
    <w:p w14:paraId="7C759368" w14:textId="77777777" w:rsidR="00FC32AD" w:rsidRDefault="00000000">
      <w:r>
        <w:t>Requested Item — Stores the submitted request record.</w:t>
      </w:r>
    </w:p>
    <w:p w14:paraId="45A4EFF2" w14:textId="77777777" w:rsidR="00FC32AD" w:rsidRDefault="00000000">
      <w:r>
        <w:t>Approval — Controls the approval stage.</w:t>
      </w:r>
    </w:p>
    <w:p w14:paraId="6395F7CB" w14:textId="77777777" w:rsidR="00FC32AD" w:rsidRDefault="00000000">
      <w:r>
        <w:t>Flow Designer — Automates the Create Catalog Task action.</w:t>
      </w:r>
    </w:p>
    <w:p w14:paraId="0B5021A2" w14:textId="77777777" w:rsidR="00FC32AD" w:rsidRDefault="00000000">
      <w:r>
        <w:t>Catalog Task — Represents the work item in the Catalog Task table.</w:t>
      </w:r>
    </w:p>
    <w:p w14:paraId="1C26F322" w14:textId="77777777" w:rsidR="00FC32AD" w:rsidRDefault="00000000">
      <w:r>
        <w:t>Hardware — Performs the laptop configuration.</w:t>
      </w:r>
    </w:p>
    <w:p w14:paraId="1D4A2A6F" w14:textId="77777777" w:rsidR="00FC32AD" w:rsidRDefault="00000000">
      <w:r>
        <w:rPr>
          <w:b/>
          <w:sz w:val="26"/>
        </w:rPr>
        <w:t>PROJECT PLANNING DOCUMENTATION</w:t>
      </w:r>
    </w:p>
    <w:p w14:paraId="414A97F3" w14:textId="77777777" w:rsidR="00FC32AD" w:rsidRDefault="00000000">
      <w:r>
        <w:lastRenderedPageBreak/>
        <w:t>Project planning covered definition of scope, sequencing of activities, milestone scheduling, resource allocation, role responsibilities for the developer, approver, and hardware technician, risk assessment, and the testing strategy. Identified risks included incorrect flow parameters and inaccurate field mappings. Planned mitigations included peer review and testing within a controlled environment. The testing plan requires verification of field values and confirmation that the flow is active in a non-production instance before promotion.</w:t>
      </w:r>
    </w:p>
    <w:p w14:paraId="65B424E2" w14:textId="77777777" w:rsidR="00FC32AD" w:rsidRDefault="00000000">
      <w:r>
        <w:t>Milestone 1 — Flow creation: Standard Laptop Task is defined and saved.</w:t>
      </w:r>
    </w:p>
    <w:p w14:paraId="4AF7E99D" w14:textId="77777777" w:rsidR="00FC32AD" w:rsidRDefault="00000000">
      <w:r>
        <w:t>Milestone 2 — Flow assignment: Create Catalog Task is configured with the required field mappings.</w:t>
      </w:r>
    </w:p>
    <w:p w14:paraId="23C9FB03" w14:textId="77777777" w:rsidR="00FC32AD" w:rsidRDefault="00000000">
      <w:r>
        <w:t>Milestone 3 — Service Catalog integration: Standard Laptop is linked to Process Engine and task verification is completed.</w:t>
      </w:r>
    </w:p>
    <w:p w14:paraId="16AF66CD" w14:textId="77777777" w:rsidR="00FC32AD" w:rsidRDefault="00000000">
      <w:r>
        <w:rPr>
          <w:b/>
          <w:sz w:val="26"/>
        </w:rPr>
        <w:t>FLOW DESIGNER DEVELOPMENT DOCUMENTATION</w:t>
      </w:r>
    </w:p>
    <w:p w14:paraId="62078F9A" w14:textId="77777777" w:rsidR="00FC32AD" w:rsidRDefault="00000000">
      <w:r>
        <w:t>The flow was developed in ServiceNow by opening the ServiceNow instance and navigating to All → Flow Designer (Process Automation). A new Flow was created and named 'Standard Laptop Task'. Application was set to Global, Run As was set to System user, and the required trigger and actions were configured before submission. The flow uses the Service Catalog trigger and a Create Catalog Task action that maps Request Item to the Requested Item Record.</w:t>
      </w:r>
    </w:p>
    <w:p w14:paraId="571CEB93" w14:textId="77777777" w:rsidR="00FC32AD" w:rsidRDefault="00000000">
      <w:r>
        <w:t>Flow Name — Standard Laptop Task</w:t>
      </w:r>
    </w:p>
    <w:p w14:paraId="0B863E12" w14:textId="77777777" w:rsidR="00FC32AD" w:rsidRDefault="00000000">
      <w:r>
        <w:t>Application — Global</w:t>
      </w:r>
    </w:p>
    <w:p w14:paraId="3807FFF2" w14:textId="77777777" w:rsidR="00FC32AD" w:rsidRDefault="00000000">
      <w:r>
        <w:t>Run As — System user</w:t>
      </w:r>
    </w:p>
    <w:p w14:paraId="25F2C4BA" w14:textId="77777777" w:rsidR="00FC32AD" w:rsidRDefault="00000000">
      <w:r>
        <w:t>Trigger — Service Catalog</w:t>
      </w:r>
    </w:p>
    <w:p w14:paraId="6D71D6EE" w14:textId="77777777" w:rsidR="00FC32AD" w:rsidRDefault="00000000">
      <w:r>
        <w:t>Action — Create Catalog Task</w:t>
      </w:r>
    </w:p>
    <w:p w14:paraId="434F4D9D" w14:textId="77777777" w:rsidR="00FC32AD" w:rsidRDefault="00000000">
      <w:r>
        <w:t>Each configuration setting has a specific purpose. Application = Global makes the flow available across the instance. Run As = System user provides the permissions required to create Catalog Task records. Correct naming and consistent field mapping help reduce operational mistakes.</w:t>
      </w:r>
    </w:p>
    <w:p w14:paraId="54616244" w14:textId="77777777" w:rsidR="00FC32AD" w:rsidRDefault="00000000">
      <w:r>
        <w:rPr>
          <w:b/>
          <w:sz w:val="26"/>
        </w:rPr>
        <w:t>SERVICE CATALOG TRIGGER AND ACTION DOCUMENTATION</w:t>
      </w:r>
    </w:p>
    <w:p w14:paraId="3703A990" w14:textId="77777777" w:rsidR="00FC32AD" w:rsidRDefault="00000000">
      <w:r>
        <w:t>Trigger configuration: In Flow Designer, choose Add Trigger, search for 'Service Catalog', select the Service Catalog trigger, configure the relevant catalog item or record conditions, and select Done. The trigger monitors Requested Item creation events associated with the Standard Laptop catalog item and begins evaluating the flow after the approval status changes.</w:t>
      </w:r>
    </w:p>
    <w:p w14:paraId="228CD181" w14:textId="77777777" w:rsidR="00FC32AD" w:rsidRDefault="00000000">
      <w:r>
        <w:lastRenderedPageBreak/>
        <w:t>Action configuration: Select Add Action, search for 'Create Catalog Task', and choose the Create Catalog Task action. Configure Request Item to use the Requested Item Record and write the output to the Catalog Task table. Set both Short Description and Description to 'Laptop need to Configured', assign the task to Hardware, and set Approval to Approved as required by the project.</w:t>
      </w:r>
    </w:p>
    <w:p w14:paraId="0F4E13B0" w14:textId="77777777" w:rsidR="00FC32AD" w:rsidRDefault="00000000">
      <w:r>
        <w:t>Trigger — Service Catalog</w:t>
      </w:r>
    </w:p>
    <w:p w14:paraId="415607E7" w14:textId="77777777" w:rsidR="00FC32AD" w:rsidRDefault="00000000">
      <w:r>
        <w:t>Action — Create Catalog Task</w:t>
      </w:r>
    </w:p>
    <w:p w14:paraId="1C79EEE7" w14:textId="77777777" w:rsidR="00FC32AD" w:rsidRDefault="00000000">
      <w:r>
        <w:t>Request Item — Requested Item Record</w:t>
      </w:r>
    </w:p>
    <w:p w14:paraId="0CCEE06C" w14:textId="77777777" w:rsidR="00FC32AD" w:rsidRDefault="00000000">
      <w:r>
        <w:t>Table — Catalog Task</w:t>
      </w:r>
    </w:p>
    <w:p w14:paraId="7784542A" w14:textId="77777777" w:rsidR="00FC32AD" w:rsidRDefault="00000000">
      <w:r>
        <w:rPr>
          <w:b/>
          <w:sz w:val="26"/>
        </w:rPr>
        <w:t>CATALOG TASK CONFIGURATION DOCUMENTATION</w:t>
      </w:r>
    </w:p>
    <w:p w14:paraId="2A9DD3A8" w14:textId="77777777" w:rsidR="00FC32AD" w:rsidRDefault="00000000">
      <w:r>
        <w:t>The Create Catalog Task action requires explicit field mapping so that the Hardware team receives useful and actionable work records. The project uses exact configured values so that the source terminology and verification process remain consistent. Accurate mapping reduces task-creation errors and supports consistent downstream laptop configuration.</w:t>
      </w:r>
    </w:p>
    <w:p w14:paraId="03CDAC60" w14:textId="77777777" w:rsidR="00FC32AD" w:rsidRDefault="00000000">
      <w:r>
        <w:t>Short Description — Laptop need to Configured — Provides a concise identification of the task.</w:t>
      </w:r>
    </w:p>
    <w:p w14:paraId="045A9846" w14:textId="77777777" w:rsidR="00FC32AD" w:rsidRDefault="00000000">
      <w:r>
        <w:t>Description — Laptop need to Configured — States the work that is required.</w:t>
      </w:r>
    </w:p>
    <w:p w14:paraId="22906E27" w14:textId="77777777" w:rsidR="00FC32AD" w:rsidRDefault="00000000">
      <w:r>
        <w:t>Assignment Group — Hardware — Routes the task to the Hardware team.</w:t>
      </w:r>
    </w:p>
    <w:p w14:paraId="19DE94E7" w14:textId="77777777" w:rsidR="00FC32AD" w:rsidRDefault="00000000">
      <w:r>
        <w:t>Approval — Approved — Records that the approval requirement has been satisfied.</w:t>
      </w:r>
    </w:p>
    <w:p w14:paraId="0B032761" w14:textId="77777777" w:rsidR="00FC32AD" w:rsidRDefault="00000000">
      <w:r>
        <w:t>Table — Catalog Task — Stores the generated task.</w:t>
      </w:r>
    </w:p>
    <w:p w14:paraId="130A7654" w14:textId="77777777" w:rsidR="00FC32AD" w:rsidRDefault="00000000">
      <w:r>
        <w:t>Every mapping serves a required function: Request Item retains the request context, Short Description and Description provide the task information, Assignment Group directs the work to Hardware, and Approval records that the prerequisite approval has been completed.</w:t>
      </w:r>
    </w:p>
    <w:p w14:paraId="136A2FF0" w14:textId="77777777" w:rsidR="00FC32AD" w:rsidRDefault="00000000">
      <w:r>
        <w:rPr>
          <w:b/>
          <w:sz w:val="26"/>
        </w:rPr>
        <w:t>PROCESS ENGINE AND CATALOG ITEM DOCUMENTATION</w:t>
      </w:r>
    </w:p>
    <w:p w14:paraId="6BBDBF3C" w14:textId="77777777" w:rsidR="00FC32AD" w:rsidRDefault="00000000">
      <w:r>
        <w:t>Process Engine linkage connects the developed flow to the Standard Laptop catalog item. The configuration sequence is: All → Maintain Items → Search Standard Laptop → Open Standard Laptop → Open Process Engine configuration → Review existing automation → Add Standard Laptop Task flow association → Save. This configuration ensures that the catalog item invokes the configured flow when the relevant triggers occur.</w:t>
      </w:r>
    </w:p>
    <w:p w14:paraId="695E51B6" w14:textId="77777777" w:rsidR="00FC32AD" w:rsidRDefault="00000000">
      <w:r>
        <w:t>Step 1 — Maintain Items — Access the catalog item configuration.</w:t>
      </w:r>
    </w:p>
    <w:p w14:paraId="6271A921" w14:textId="77777777" w:rsidR="00FC32AD" w:rsidRDefault="00000000">
      <w:r>
        <w:t>Step 2 — Standard Laptop — Select the project catalog item.</w:t>
      </w:r>
    </w:p>
    <w:p w14:paraId="3D72340D" w14:textId="77777777" w:rsidR="00FC32AD" w:rsidRDefault="00000000">
      <w:r>
        <w:lastRenderedPageBreak/>
        <w:t>Step 3 — Process Engine — Configure the automation connection.</w:t>
      </w:r>
    </w:p>
    <w:p w14:paraId="6143A120" w14:textId="77777777" w:rsidR="00FC32AD" w:rsidRDefault="00000000">
      <w:r>
        <w:t>Step 4 — Standard Laptop Task — Add the created flow to Process Engine.</w:t>
      </w:r>
    </w:p>
    <w:p w14:paraId="7A89309F" w14:textId="77777777" w:rsidR="00FC32AD" w:rsidRDefault="00000000">
      <w:r>
        <w:t>Step 5 — Save — Store the completed configuration.</w:t>
      </w:r>
    </w:p>
    <w:p w14:paraId="7C1B4875" w14:textId="77777777" w:rsidR="00FC32AD" w:rsidRDefault="00000000">
      <w:r>
        <w:t>Using Process Engine to link the catalog item ensures that lifecycle events for the item are observed and that the Standard Laptop Task flow is invoked only within the Standard Laptop catalog-item context. This direct connection provides traceability between the catalog item and its automation.</w:t>
      </w:r>
    </w:p>
    <w:sectPr w:rsidR="00FC32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506594">
    <w:abstractNumId w:val="8"/>
  </w:num>
  <w:num w:numId="2" w16cid:durableId="1851945557">
    <w:abstractNumId w:val="6"/>
  </w:num>
  <w:num w:numId="3" w16cid:durableId="510727074">
    <w:abstractNumId w:val="5"/>
  </w:num>
  <w:num w:numId="4" w16cid:durableId="1913810719">
    <w:abstractNumId w:val="4"/>
  </w:num>
  <w:num w:numId="5" w16cid:durableId="968629595">
    <w:abstractNumId w:val="7"/>
  </w:num>
  <w:num w:numId="6" w16cid:durableId="2077629080">
    <w:abstractNumId w:val="3"/>
  </w:num>
  <w:num w:numId="7" w16cid:durableId="298345459">
    <w:abstractNumId w:val="2"/>
  </w:num>
  <w:num w:numId="8" w16cid:durableId="1346056441">
    <w:abstractNumId w:val="1"/>
  </w:num>
  <w:num w:numId="9" w16cid:durableId="772632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3453"/>
    <w:rsid w:val="00AA1D8D"/>
    <w:rsid w:val="00B47730"/>
    <w:rsid w:val="00C00020"/>
    <w:rsid w:val="00CB0664"/>
    <w:rsid w:val="00FC32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C7EE9"/>
  <w14:defaultImageDpi w14:val="300"/>
  <w15:docId w15:val="{5AAD0793-461D-4409-AF78-6E6A35E7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C00020"/>
    <w:pPr>
      <w:widowControl w:val="0"/>
      <w:autoSpaceDE w:val="0"/>
      <w:autoSpaceDN w:val="0"/>
      <w:spacing w:after="0" w:line="240" w:lineRule="auto"/>
    </w:pPr>
    <w:rPr>
      <w:rFonts w:ascii="Microsoft Sans Serif" w:eastAsia="Microsoft Sans Serif" w:hAnsi="Microsoft Sans Serif" w:cs="Microsoft Sans Seri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1475</Words>
  <Characters>8409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S0587436</cp:lastModifiedBy>
  <cp:revision>2</cp:revision>
  <dcterms:created xsi:type="dcterms:W3CDTF">2013-12-23T23:15:00Z</dcterms:created>
  <dcterms:modified xsi:type="dcterms:W3CDTF">2026-09-27T12:16:00Z</dcterms:modified>
  <cp:category/>
</cp:coreProperties>
</file>