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74382" w14:textId="77777777" w:rsidR="00D0684B" w:rsidRDefault="00000000">
      <w:pPr>
        <w:jc w:val="center"/>
      </w:pPr>
      <w:r>
        <w:rPr>
          <w:b/>
          <w:sz w:val="32"/>
        </w:rPr>
        <w:t>Streamlining IT Procurement: Automating Standard Laptop Orders with Flow Designer</w:t>
      </w:r>
    </w:p>
    <w:p w14:paraId="7E0580C1" w14:textId="77777777" w:rsidR="00D0684B" w:rsidRDefault="00000000">
      <w:r>
        <w:t>Phase-8 — PROJECT DEMONSTRATION PHASE</w:t>
      </w:r>
    </w:p>
    <w:p w14:paraId="5B9864B8" w14:textId="77777777" w:rsidR="00236F7F" w:rsidRDefault="00236F7F" w:rsidP="00236F7F">
      <w:r>
        <w:t>Date: 27-09-26</w:t>
      </w:r>
    </w:p>
    <w:p w14:paraId="005CE10E" w14:textId="77777777" w:rsidR="00236F7F" w:rsidRDefault="00236F7F" w:rsidP="00236F7F">
      <w:pPr>
        <w:pStyle w:val="TableParagraph"/>
        <w:rPr>
          <w:rFonts w:ascii="Times New Roman"/>
          <w:szCs w:val="14"/>
        </w:rPr>
      </w:pPr>
      <w:r>
        <w:t xml:space="preserve">Team Id: </w:t>
      </w:r>
      <w:r w:rsidRPr="00B40EF5">
        <w:rPr>
          <w:rFonts w:ascii="Times New Roman"/>
          <w:szCs w:val="14"/>
        </w:rPr>
        <w:t>SWTID-2026-1982</w:t>
      </w:r>
    </w:p>
    <w:p w14:paraId="06329362" w14:textId="77777777" w:rsidR="00236F7F" w:rsidRPr="00B40EF5" w:rsidRDefault="00236F7F" w:rsidP="00236F7F">
      <w:pPr>
        <w:pStyle w:val="TableParagraph"/>
        <w:rPr>
          <w:rFonts w:ascii="Times New Roman"/>
          <w:sz w:val="34"/>
        </w:rPr>
      </w:pPr>
    </w:p>
    <w:p w14:paraId="5D4CBA0B" w14:textId="77777777" w:rsidR="00236F7F" w:rsidRPr="00B40EF5" w:rsidRDefault="00236F7F" w:rsidP="00236F7F">
      <w:pPr>
        <w:pStyle w:val="TableParagraph"/>
        <w:rPr>
          <w:rFonts w:ascii="Times New Roman"/>
          <w:sz w:val="20"/>
          <w:szCs w:val="12"/>
          <w:lang w:val="en-IN"/>
        </w:rPr>
      </w:pPr>
      <w:r>
        <w:t>Project Name:</w:t>
      </w:r>
      <w:r w:rsidRPr="00B40EF5">
        <w:rPr>
          <w:rFonts w:ascii="Times New Roman"/>
          <w:sz w:val="34"/>
        </w:rPr>
        <w:t xml:space="preserve"> </w:t>
      </w:r>
      <w:r w:rsidRPr="00B40EF5">
        <w:rPr>
          <w:rFonts w:ascii="Times New Roman"/>
          <w:sz w:val="20"/>
          <w:szCs w:val="12"/>
        </w:rPr>
        <w:t>Streamlining IT Procurement: Automating Standard Laptop Orders with Flow Designer</w:t>
      </w:r>
    </w:p>
    <w:p w14:paraId="638A1CFC" w14:textId="77777777" w:rsidR="00236F7F" w:rsidRPr="00B40EF5" w:rsidRDefault="00236F7F" w:rsidP="00236F7F">
      <w:pPr>
        <w:rPr>
          <w:sz w:val="12"/>
          <w:szCs w:val="12"/>
        </w:rPr>
      </w:pPr>
    </w:p>
    <w:p w14:paraId="4486D334" w14:textId="77777777" w:rsidR="00236F7F" w:rsidRDefault="00236F7F" w:rsidP="00236F7F">
      <w:r>
        <w:t>Project Guide Name: Karpagam K</w:t>
      </w:r>
    </w:p>
    <w:p w14:paraId="03613BB3" w14:textId="77777777" w:rsidR="00236F7F" w:rsidRDefault="00236F7F" w:rsidP="00236F7F">
      <w:r>
        <w:t>Team Members:</w:t>
      </w:r>
    </w:p>
    <w:p w14:paraId="443BF248" w14:textId="77777777" w:rsidR="00236F7F" w:rsidRDefault="00236F7F" w:rsidP="00236F7F">
      <w:pPr>
        <w:pStyle w:val="TableParagraph"/>
      </w:pPr>
      <w:r>
        <w:t xml:space="preserve">Name: </w:t>
      </w:r>
      <w:r w:rsidRPr="00B40EF5">
        <w:rPr>
          <w:rFonts w:ascii="Times New Roman"/>
          <w:szCs w:val="14"/>
        </w:rPr>
        <w:t>VEERARAJA V</w:t>
      </w:r>
      <w:r w:rsidRPr="00B40EF5">
        <w:rPr>
          <w:rFonts w:ascii="Times New Roman"/>
          <w:sz w:val="20"/>
          <w:szCs w:val="12"/>
        </w:rPr>
        <w:tab/>
      </w:r>
      <w:r>
        <w:t>Reg. No: 24CS3252</w:t>
      </w:r>
    </w:p>
    <w:p w14:paraId="4ACA8D19" w14:textId="77777777" w:rsidR="00236F7F" w:rsidRDefault="00236F7F" w:rsidP="00236F7F">
      <w:pPr>
        <w:pStyle w:val="TableParagraph"/>
      </w:pPr>
    </w:p>
    <w:p w14:paraId="5793C2DC" w14:textId="77777777" w:rsidR="00236F7F" w:rsidRPr="00B40EF5" w:rsidRDefault="00236F7F" w:rsidP="00236F7F">
      <w:pPr>
        <w:pStyle w:val="TableParagraph"/>
        <w:rPr>
          <w:rFonts w:ascii="Times New Roman"/>
          <w:sz w:val="18"/>
          <w:szCs w:val="10"/>
        </w:rPr>
      </w:pPr>
      <w:r>
        <w:t xml:space="preserve">Name: </w:t>
      </w:r>
      <w:r w:rsidRPr="00B40EF5">
        <w:rPr>
          <w:rFonts w:ascii="Times New Roman"/>
          <w:szCs w:val="14"/>
        </w:rPr>
        <w:t>ASWIN V</w:t>
      </w:r>
      <w:r w:rsidRPr="00B40EF5">
        <w:rPr>
          <w:rFonts w:ascii="Times New Roman"/>
          <w:sz w:val="20"/>
          <w:szCs w:val="12"/>
        </w:rPr>
        <w:tab/>
      </w:r>
      <w:r>
        <w:rPr>
          <w:rFonts w:ascii="Times New Roman"/>
          <w:sz w:val="18"/>
          <w:szCs w:val="10"/>
        </w:rPr>
        <w:tab/>
      </w:r>
      <w:r>
        <w:t>Reg. No: 24CS3205</w:t>
      </w:r>
    </w:p>
    <w:p w14:paraId="5AA75666" w14:textId="77777777" w:rsidR="00236F7F" w:rsidRDefault="00236F7F" w:rsidP="00236F7F">
      <w:pPr>
        <w:pStyle w:val="TableParagraph"/>
        <w:rPr>
          <w:rFonts w:ascii="Times New Roman"/>
          <w:sz w:val="18"/>
          <w:szCs w:val="10"/>
        </w:rPr>
      </w:pPr>
    </w:p>
    <w:p w14:paraId="60AA7725" w14:textId="77777777" w:rsidR="00236F7F" w:rsidRPr="00B40EF5" w:rsidRDefault="00236F7F" w:rsidP="00236F7F">
      <w:pPr>
        <w:pStyle w:val="TableParagraph"/>
        <w:rPr>
          <w:rFonts w:ascii="Times New Roman"/>
          <w:sz w:val="34"/>
        </w:rPr>
      </w:pPr>
      <w:r>
        <w:t xml:space="preserve">Name: </w:t>
      </w:r>
      <w:r w:rsidRPr="00B40EF5">
        <w:rPr>
          <w:rFonts w:ascii="Times New Roman"/>
          <w:szCs w:val="14"/>
        </w:rPr>
        <w:t>AYYAPPAN G</w:t>
      </w:r>
      <w:r>
        <w:rPr>
          <w:rFonts w:ascii="Times New Roman"/>
          <w:sz w:val="34"/>
        </w:rPr>
        <w:tab/>
      </w:r>
      <w:r>
        <w:rPr>
          <w:rFonts w:ascii="Times New Roman"/>
          <w:sz w:val="34"/>
        </w:rPr>
        <w:tab/>
      </w:r>
      <w:r>
        <w:t>Reg. No: 24CS3206</w:t>
      </w:r>
    </w:p>
    <w:p w14:paraId="06A9BC75" w14:textId="77777777" w:rsidR="00236F7F" w:rsidRDefault="00236F7F" w:rsidP="00236F7F">
      <w:pPr>
        <w:pStyle w:val="TableParagraph"/>
        <w:rPr>
          <w:rFonts w:ascii="Times New Roman"/>
          <w:sz w:val="18"/>
          <w:szCs w:val="10"/>
        </w:rPr>
      </w:pPr>
    </w:p>
    <w:p w14:paraId="38AF8B34" w14:textId="77777777" w:rsidR="00236F7F" w:rsidRPr="00B40EF5" w:rsidRDefault="00236F7F" w:rsidP="00236F7F">
      <w:pPr>
        <w:pStyle w:val="TableParagraph"/>
        <w:rPr>
          <w:rFonts w:ascii="Times New Roman"/>
          <w:sz w:val="34"/>
        </w:rPr>
      </w:pPr>
      <w:r>
        <w:t xml:space="preserve">Name: </w:t>
      </w:r>
      <w:r w:rsidRPr="00B40EF5">
        <w:rPr>
          <w:rFonts w:ascii="Times New Roman"/>
          <w:szCs w:val="14"/>
        </w:rPr>
        <w:t>KUMARAN D</w:t>
      </w:r>
      <w:r>
        <w:rPr>
          <w:rFonts w:ascii="Times New Roman"/>
          <w:sz w:val="34"/>
        </w:rPr>
        <w:tab/>
      </w:r>
      <w:r>
        <w:rPr>
          <w:rFonts w:ascii="Times New Roman"/>
          <w:sz w:val="34"/>
        </w:rPr>
        <w:tab/>
      </w:r>
      <w:r>
        <w:t>Reg. No: 24CS3218</w:t>
      </w:r>
    </w:p>
    <w:p w14:paraId="417C144B" w14:textId="77777777" w:rsidR="00236F7F" w:rsidRDefault="00236F7F" w:rsidP="00236F7F">
      <w:pPr>
        <w:pStyle w:val="TableParagraph"/>
        <w:rPr>
          <w:rFonts w:ascii="Times New Roman"/>
          <w:sz w:val="18"/>
          <w:szCs w:val="10"/>
        </w:rPr>
      </w:pPr>
    </w:p>
    <w:p w14:paraId="5023693F" w14:textId="77777777" w:rsidR="00236F7F" w:rsidRPr="00B40EF5" w:rsidRDefault="00236F7F" w:rsidP="00236F7F">
      <w:pPr>
        <w:pStyle w:val="TableParagraph"/>
        <w:rPr>
          <w:rFonts w:ascii="Times New Roman"/>
          <w:sz w:val="18"/>
          <w:szCs w:val="10"/>
        </w:rPr>
      </w:pPr>
      <w:r>
        <w:t xml:space="preserve">Name: </w:t>
      </w:r>
      <w:r w:rsidRPr="00B40EF5">
        <w:rPr>
          <w:rFonts w:ascii="Times New Roman"/>
          <w:szCs w:val="14"/>
        </w:rPr>
        <w:t>NANTHAKUMAR S</w:t>
      </w:r>
      <w:r>
        <w:rPr>
          <w:rFonts w:ascii="Times New Roman"/>
          <w:sz w:val="18"/>
          <w:szCs w:val="10"/>
        </w:rPr>
        <w:tab/>
      </w:r>
      <w:r>
        <w:t>Reg. No: 24CS3230</w:t>
      </w:r>
    </w:p>
    <w:p w14:paraId="39874924" w14:textId="77777777" w:rsidR="00236F7F" w:rsidRDefault="00236F7F">
      <w:pPr>
        <w:rPr>
          <w:b/>
          <w:sz w:val="26"/>
        </w:rPr>
      </w:pPr>
    </w:p>
    <w:p w14:paraId="389C1C40" w14:textId="256547FC" w:rsidR="00D0684B" w:rsidRDefault="00000000">
      <w:r>
        <w:rPr>
          <w:b/>
          <w:sz w:val="26"/>
        </w:rPr>
        <w:t>DEMONSTRATION OBJECTIVE AND OVERVIEW</w:t>
      </w:r>
    </w:p>
    <w:p w14:paraId="57F48779" w14:textId="77777777" w:rsidR="00D0684B" w:rsidRDefault="00000000">
      <w:r>
        <w:t>Objective: Demonstrate and validate the complete connection between actions performed in the Service Catalog and the automated backend processing carried out through Flow Designer. The demonstration should provide traceability beginning with selection of the Service Catalog item and continuing through request creation, approval, flow execution, Catalog Task creation, Hardware assignment, and final verification.</w:t>
      </w:r>
    </w:p>
    <w:p w14:paraId="5AFE0260" w14:textId="77777777" w:rsidR="00D0684B" w:rsidRDefault="00000000">
      <w:r>
        <w:t>Catalog — Demonstrate that Standard Laptop is available.</w:t>
      </w:r>
    </w:p>
    <w:p w14:paraId="5DADF969" w14:textId="77777777" w:rsidR="00D0684B" w:rsidRDefault="00000000">
      <w:r>
        <w:t>Ordering — Demonstrate the Order Now process.</w:t>
      </w:r>
    </w:p>
    <w:p w14:paraId="7646177E" w14:textId="77777777" w:rsidR="00D0684B" w:rsidRDefault="00000000">
      <w:r>
        <w:t>Request — Demonstrate Requested Item creation.</w:t>
      </w:r>
    </w:p>
    <w:p w14:paraId="7A00419E" w14:textId="77777777" w:rsidR="00D0684B" w:rsidRDefault="00000000">
      <w:r>
        <w:t>Approval — Demonstrate the approval process.</w:t>
      </w:r>
    </w:p>
    <w:p w14:paraId="76E24C8C" w14:textId="77777777" w:rsidR="00D0684B" w:rsidRDefault="00000000">
      <w:r>
        <w:t>Automation — Demonstrate Flow Designer execution.</w:t>
      </w:r>
    </w:p>
    <w:p w14:paraId="629F8454" w14:textId="77777777" w:rsidR="00D0684B" w:rsidRDefault="00000000">
      <w:r>
        <w:t>Task Creation — Demonstrate Catalog Task generation.</w:t>
      </w:r>
    </w:p>
    <w:p w14:paraId="1CA472E5" w14:textId="77777777" w:rsidR="00D0684B" w:rsidRDefault="00000000">
      <w:r>
        <w:t>Task Details — Demonstrate Description and Short Description.</w:t>
      </w:r>
    </w:p>
    <w:p w14:paraId="6BD86FA4" w14:textId="77777777" w:rsidR="00D0684B" w:rsidRDefault="00000000">
      <w:r>
        <w:t>Assignment — Demonstrate assignment to the Hardware group.</w:t>
      </w:r>
    </w:p>
    <w:p w14:paraId="693FC61C" w14:textId="77777777" w:rsidR="00D0684B" w:rsidRDefault="00000000">
      <w:r>
        <w:lastRenderedPageBreak/>
        <w:t>Verification — Demonstrate the final task details.</w:t>
      </w:r>
    </w:p>
    <w:p w14:paraId="4EA010CA" w14:textId="77777777" w:rsidR="00D0684B" w:rsidRDefault="00000000">
      <w:r>
        <w:rPr>
          <w:b/>
          <w:sz w:val="26"/>
        </w:rPr>
        <w:t>DEMONSTRATION ENVIRONMENT</w:t>
      </w:r>
    </w:p>
    <w:p w14:paraId="6DB0EF72" w14:textId="77777777" w:rsidR="00D0684B" w:rsidRDefault="00000000">
      <w:r>
        <w:t>This section describes the technical environment and components needed for the live demonstration. It identifies the ServiceNow features and project artifacts involved in the complete sequence and explains the role of each component.</w:t>
      </w:r>
    </w:p>
    <w:p w14:paraId="37DECEFE" w14:textId="77777777" w:rsidR="00D0684B" w:rsidRDefault="00000000">
      <w:r>
        <w:t>ServiceNow — Main environment used for the demonstration.</w:t>
      </w:r>
    </w:p>
    <w:p w14:paraId="79B7B35F" w14:textId="77777777" w:rsidR="00D0684B" w:rsidRDefault="00000000">
      <w:r>
        <w:t>Service Catalog — Starting point for the request.</w:t>
      </w:r>
    </w:p>
    <w:p w14:paraId="17694032" w14:textId="77777777" w:rsidR="00D0684B" w:rsidRDefault="00000000">
      <w:r>
        <w:t>Standard Laptop — Catalog item being ordered.</w:t>
      </w:r>
    </w:p>
    <w:p w14:paraId="3BD07B3B" w14:textId="77777777" w:rsidR="00D0684B" w:rsidRDefault="00000000">
      <w:r>
        <w:t>Requested Item — Record generated for the request.</w:t>
      </w:r>
    </w:p>
    <w:p w14:paraId="481461B2" w14:textId="77777777" w:rsidR="00D0684B" w:rsidRDefault="00000000">
      <w:r>
        <w:t>Approval — Stage where the request is approved.</w:t>
      </w:r>
    </w:p>
    <w:p w14:paraId="50F4CCA5" w14:textId="77777777" w:rsidR="00D0684B" w:rsidRDefault="00000000">
      <w:r>
        <w:t>Flow Designer — Automation using the Standard Laptop Task flow.</w:t>
      </w:r>
    </w:p>
    <w:p w14:paraId="5A5BADC2" w14:textId="77777777" w:rsidR="00D0684B" w:rsidRDefault="00000000">
      <w:r>
        <w:t>Catalog Task — Work task generated by the automation.</w:t>
      </w:r>
    </w:p>
    <w:p w14:paraId="0A25C0D3" w14:textId="77777777" w:rsidR="00D0684B" w:rsidRDefault="00000000">
      <w:r>
        <w:t>Hardware — Group receiving the assigned task.</w:t>
      </w:r>
    </w:p>
    <w:p w14:paraId="65630DDB" w14:textId="77777777" w:rsidR="00D0684B" w:rsidRDefault="00000000">
      <w:r>
        <w:t>Flow Designer receives the trigger and coordinates the required actions.</w:t>
      </w:r>
    </w:p>
    <w:p w14:paraId="24177509" w14:textId="77777777" w:rsidR="00D0684B" w:rsidRDefault="00000000">
      <w:r>
        <w:t>Requested Item serves as the source record used by the flow.</w:t>
      </w:r>
    </w:p>
    <w:p w14:paraId="32F19204" w14:textId="77777777" w:rsidR="00D0684B" w:rsidRDefault="00000000">
      <w:r>
        <w:t>Hardware Assignment means that the generated task is routed to the Hardware group.</w:t>
      </w:r>
    </w:p>
    <w:p w14:paraId="787B82AF" w14:textId="77777777" w:rsidR="00D0684B" w:rsidRDefault="00000000">
      <w:r>
        <w:t>Service Catalog is where the user starts the catalog request.</w:t>
      </w:r>
    </w:p>
    <w:p w14:paraId="35516E9C" w14:textId="77777777" w:rsidR="00D0684B" w:rsidRDefault="00000000">
      <w:r>
        <w:t>Catalog Task is created and stored in the Catalog Task table.</w:t>
      </w:r>
    </w:p>
    <w:p w14:paraId="100D140B" w14:textId="77777777" w:rsidR="00D0684B" w:rsidRDefault="00000000">
      <w:r>
        <w:t>Technical architecture notes: The flow uses Application = Global, Run As = System user, and Trigger = Service Catalog. The Create Catalog Task action writes to the Catalog Task table. Short Description and Description are both set to 'Laptop need to Configured', while Assignment Group is set to Hardware. Approval must be Approved before the flow is triggered.</w:t>
      </w:r>
    </w:p>
    <w:p w14:paraId="60C69467" w14:textId="77777777" w:rsidR="00D0684B" w:rsidRDefault="00000000">
      <w:r>
        <w:rPr>
          <w:b/>
          <w:sz w:val="26"/>
        </w:rPr>
        <w:t>DEMONSTRATION OF FLOW CONFIGURATION</w:t>
      </w:r>
    </w:p>
    <w:p w14:paraId="3D382C47" w14:textId="77777777" w:rsidR="00D0684B" w:rsidRDefault="00000000">
      <w:r>
        <w:t>This section explains the Flow Designer configuration used to implement the automation and provides the sequence for locating and checking the flow before the live demonstration.</w:t>
      </w:r>
    </w:p>
    <w:p w14:paraId="2F07791C" w14:textId="77777777" w:rsidR="00D0684B" w:rsidRDefault="00000000">
      <w:r>
        <w:t>1. Open ServiceNow.</w:t>
      </w:r>
    </w:p>
    <w:p w14:paraId="4CBDEE6E" w14:textId="77777777" w:rsidR="00D0684B" w:rsidRDefault="00000000">
      <w:r>
        <w:t>2. Open All.</w:t>
      </w:r>
    </w:p>
    <w:p w14:paraId="2D70C1D6" w14:textId="77777777" w:rsidR="00D0684B" w:rsidRDefault="00000000">
      <w:r>
        <w:t>3. Search for Flow Designer.</w:t>
      </w:r>
    </w:p>
    <w:p w14:paraId="59C8FA58" w14:textId="77777777" w:rsidR="00D0684B" w:rsidRDefault="00000000">
      <w:r>
        <w:lastRenderedPageBreak/>
        <w:t>4. Open Flow Designer.</w:t>
      </w:r>
    </w:p>
    <w:p w14:paraId="0E38E660" w14:textId="77777777" w:rsidR="00D0684B" w:rsidRDefault="00000000">
      <w:r>
        <w:t>5. Find Standard Laptop Task.</w:t>
      </w:r>
    </w:p>
    <w:p w14:paraId="37EAB3A3" w14:textId="77777777" w:rsidR="00D0684B" w:rsidRDefault="00000000">
      <w:r>
        <w:t>6. Open the flow.</w:t>
      </w:r>
    </w:p>
    <w:p w14:paraId="41FA47FC" w14:textId="77777777" w:rsidR="00D0684B" w:rsidRDefault="00000000">
      <w:r>
        <w:t>7. Confirm Application = Global.</w:t>
      </w:r>
    </w:p>
    <w:p w14:paraId="39A86B3C" w14:textId="77777777" w:rsidR="00D0684B" w:rsidRDefault="00000000">
      <w:r>
        <w:t>8. Confirm Run As = System user.</w:t>
      </w:r>
    </w:p>
    <w:p w14:paraId="0D26AABA" w14:textId="77777777" w:rsidR="00D0684B" w:rsidRDefault="00000000">
      <w:r>
        <w:t>9. Confirm the Service Catalog trigger.</w:t>
      </w:r>
    </w:p>
    <w:p w14:paraId="1F705174" w14:textId="77777777" w:rsidR="00D0684B" w:rsidRDefault="00000000">
      <w:r>
        <w:t>10. Confirm the Create Catalog Task action.</w:t>
      </w:r>
    </w:p>
    <w:p w14:paraId="32F1853D" w14:textId="77777777" w:rsidR="00D0684B" w:rsidRDefault="00000000">
      <w:r>
        <w:t>11. Confirm that the flow is active.</w:t>
      </w:r>
    </w:p>
    <w:p w14:paraId="7691548A" w14:textId="77777777" w:rsidR="00D0684B" w:rsidRDefault="00000000">
      <w:r>
        <w:t>Flow Name — Standard Laptop Task</w:t>
      </w:r>
    </w:p>
    <w:p w14:paraId="40653B1A" w14:textId="77777777" w:rsidR="00D0684B" w:rsidRDefault="00000000">
      <w:r>
        <w:t>Application — Global</w:t>
      </w:r>
    </w:p>
    <w:p w14:paraId="06992FC9" w14:textId="77777777" w:rsidR="00D0684B" w:rsidRDefault="00000000">
      <w:r>
        <w:t>Run As — System user</w:t>
      </w:r>
    </w:p>
    <w:p w14:paraId="3DCAF59B" w14:textId="77777777" w:rsidR="00D0684B" w:rsidRDefault="00000000">
      <w:r>
        <w:t>Trigger — Service Catalog</w:t>
      </w:r>
    </w:p>
    <w:p w14:paraId="2E3D0F01" w14:textId="77777777" w:rsidR="00D0684B" w:rsidRDefault="00000000">
      <w:r>
        <w:t>Action — Create Catalog Task</w:t>
      </w:r>
    </w:p>
    <w:p w14:paraId="77756F14" w14:textId="77777777" w:rsidR="00D0684B" w:rsidRDefault="00000000">
      <w:r>
        <w:t>Status — Active</w:t>
      </w:r>
    </w:p>
    <w:p w14:paraId="6F334AAC" w14:textId="77777777" w:rsidR="00D0684B" w:rsidRDefault="00000000">
      <w:r>
        <w:t>SCREENSHOT PLACEHOLDER — Flow Designer showing Standard Laptop Task configuration</w:t>
      </w:r>
    </w:p>
    <w:p w14:paraId="1DC4A4CB" w14:textId="77777777" w:rsidR="00D0684B" w:rsidRDefault="00000000">
      <w:r>
        <w:rPr>
          <w:b/>
          <w:sz w:val="26"/>
        </w:rPr>
        <w:t>DEMONSTRATION OF SERVICE CATALOG</w:t>
      </w:r>
    </w:p>
    <w:p w14:paraId="1BF2C069" w14:textId="77777777" w:rsidR="00D0684B" w:rsidRDefault="00000000">
      <w:r>
        <w:t>This section describes the live procedure for opening and starting a Standard Laptop request through the Service Catalog. The demonstrator should show the catalog structure and the entry point available to end users.</w:t>
      </w:r>
    </w:p>
    <w:p w14:paraId="4ACC4C9E" w14:textId="77777777" w:rsidR="00D0684B" w:rsidRDefault="00000000">
      <w:r>
        <w:t>1. Open ServiceNow.</w:t>
      </w:r>
    </w:p>
    <w:p w14:paraId="1AA42663" w14:textId="77777777" w:rsidR="00D0684B" w:rsidRDefault="00000000">
      <w:r>
        <w:t>2. Open Service Catalog.</w:t>
      </w:r>
    </w:p>
    <w:p w14:paraId="26616767" w14:textId="77777777" w:rsidR="00D0684B" w:rsidRDefault="00000000">
      <w:r>
        <w:t>3. Open the Hardware category.</w:t>
      </w:r>
    </w:p>
    <w:p w14:paraId="01C8A02E" w14:textId="77777777" w:rsidR="00D0684B" w:rsidRDefault="00000000">
      <w:r>
        <w:t>4. Find Standard Laptop.</w:t>
      </w:r>
    </w:p>
    <w:p w14:paraId="08B5BC50" w14:textId="77777777" w:rsidR="00D0684B" w:rsidRDefault="00000000">
      <w:r>
        <w:t>5. Open Standard Laptop.</w:t>
      </w:r>
    </w:p>
    <w:p w14:paraId="3F05F400" w14:textId="77777777" w:rsidR="00D0684B" w:rsidRDefault="00000000">
      <w:r>
        <w:t>6. Review the catalog item's fields and available options.</w:t>
      </w:r>
    </w:p>
    <w:p w14:paraId="626E718A" w14:textId="77777777" w:rsidR="00D0684B" w:rsidRDefault="00000000">
      <w:r>
        <w:t>7. Select Order Now.</w:t>
      </w:r>
    </w:p>
    <w:p w14:paraId="4206ABFA" w14:textId="77777777" w:rsidR="00D0684B" w:rsidRDefault="00000000">
      <w:r>
        <w:lastRenderedPageBreak/>
        <w:t>1 — Open Service Catalog — Catalog is displayed.</w:t>
      </w:r>
    </w:p>
    <w:p w14:paraId="15005E6E" w14:textId="77777777" w:rsidR="00D0684B" w:rsidRDefault="00000000">
      <w:r>
        <w:t>2 — Open Hardware — Hardware items are shown.</w:t>
      </w:r>
    </w:p>
    <w:p w14:paraId="4A3355D0" w14:textId="77777777" w:rsidR="00D0684B" w:rsidRDefault="00000000">
      <w:r>
        <w:t>3 — Select Standard Laptop — Correct catalog item is opened.</w:t>
      </w:r>
    </w:p>
    <w:p w14:paraId="2E6FDAB7" w14:textId="77777777" w:rsidR="00D0684B" w:rsidRDefault="00000000">
      <w:r>
        <w:t>4 — Review item — Standard Laptop details are displayed.</w:t>
      </w:r>
    </w:p>
    <w:p w14:paraId="14266345" w14:textId="77777777" w:rsidR="00D0684B" w:rsidRDefault="00000000">
      <w:r>
        <w:t>5 — Select Order Now — Request process begins.</w:t>
      </w:r>
    </w:p>
    <w:p w14:paraId="1FBAF7CE" w14:textId="77777777" w:rsidR="00D0684B" w:rsidRDefault="00000000">
      <w:r>
        <w:t>SCREENSHOT PLACEHOLDER — Standard Laptop catalog item before selecting Order Now</w:t>
      </w:r>
    </w:p>
    <w:p w14:paraId="62C153FA" w14:textId="77777777" w:rsidR="00D0684B" w:rsidRDefault="00000000">
      <w:r>
        <w:rPr>
          <w:b/>
          <w:sz w:val="26"/>
        </w:rPr>
        <w:t>DEMONSTRATION OF REQUEST CREATION</w:t>
      </w:r>
    </w:p>
    <w:p w14:paraId="2DBF9C3A" w14:textId="77777777" w:rsidR="00D0684B" w:rsidRDefault="00000000">
      <w:r>
        <w:t>When the user chooses Order Now, a Requested Item record is generated. This section explains how to find the Request and Requested Item and how to show the relationship between the user's action and the resulting backend records.</w:t>
      </w:r>
    </w:p>
    <w:p w14:paraId="2AD920F5" w14:textId="77777777" w:rsidR="00D0684B" w:rsidRDefault="00000000">
      <w:r>
        <w:t>Key actions: Open Order Status or the Requests list, identify the Request Number, open the Requested Item record, and confirm that the Requested Item refers to the Standard Laptop catalog item.</w:t>
      </w:r>
    </w:p>
    <w:p w14:paraId="66D22035" w14:textId="77777777" w:rsidR="00D0684B" w:rsidRDefault="00000000">
      <w:r>
        <w:t>Order Status — Request information is available.</w:t>
      </w:r>
    </w:p>
    <w:p w14:paraId="262A7CDA" w14:textId="77777777" w:rsidR="00D0684B" w:rsidRDefault="00000000">
      <w:r>
        <w:t>Request Number — A unique request record is available.</w:t>
      </w:r>
    </w:p>
    <w:p w14:paraId="47048ABE" w14:textId="77777777" w:rsidR="00D0684B" w:rsidRDefault="00000000">
      <w:r>
        <w:t>Requested Record — Request details are available.</w:t>
      </w:r>
    </w:p>
    <w:p w14:paraId="144B62CF" w14:textId="77777777" w:rsidR="00D0684B" w:rsidRDefault="00000000">
      <w:r>
        <w:t>Requested Item — Standard Laptop request is shown.</w:t>
      </w:r>
    </w:p>
    <w:p w14:paraId="2B1A5320" w14:textId="77777777" w:rsidR="00D0684B" w:rsidRDefault="00000000">
      <w:r>
        <w:t>Approvers — Approval information is available.</w:t>
      </w:r>
    </w:p>
    <w:p w14:paraId="2BF3C7BF" w14:textId="77777777" w:rsidR="00D0684B" w:rsidRDefault="00000000">
      <w:r>
        <w:t>SCREENSHOT PLACEHOLDER — Request/Order Status showing the generated request</w:t>
      </w:r>
    </w:p>
    <w:p w14:paraId="4242AB0D" w14:textId="77777777" w:rsidR="00D0684B" w:rsidRDefault="00000000">
      <w:r>
        <w:rPr>
          <w:b/>
          <w:sz w:val="26"/>
        </w:rPr>
        <w:t>DEMONSTRATION OF APPROVAL</w:t>
      </w:r>
    </w:p>
    <w:p w14:paraId="12A8E233" w14:textId="77777777" w:rsidR="00D0684B" w:rsidRDefault="00000000">
      <w:r>
        <w:t>The approval must reach the Approved state before Flow Designer performs its work. This section describes how to review and complete the approval and how to verify that the approval field on the Requested Item changes to Approved.</w:t>
      </w:r>
    </w:p>
    <w:p w14:paraId="73FA7526" w14:textId="77777777" w:rsidR="00D0684B" w:rsidRDefault="00000000">
      <w:r>
        <w:t>1. Open the Request (Requested Item).</w:t>
      </w:r>
    </w:p>
    <w:p w14:paraId="6A6D1C9A" w14:textId="77777777" w:rsidR="00D0684B" w:rsidRDefault="00000000">
      <w:r>
        <w:t>2. Locate the Approvers section.</w:t>
      </w:r>
    </w:p>
    <w:p w14:paraId="76EF2C10" w14:textId="77777777" w:rsidR="00D0684B" w:rsidRDefault="00000000">
      <w:r>
        <w:t>3. Open the relevant approval record.</w:t>
      </w:r>
    </w:p>
    <w:p w14:paraId="507A6623" w14:textId="77777777" w:rsidR="00D0684B" w:rsidRDefault="00000000">
      <w:r>
        <w:t>4. Review approval information such as approver, timestamp, and comments.</w:t>
      </w:r>
    </w:p>
    <w:p w14:paraId="02AD1E2A" w14:textId="77777777" w:rsidR="00D0684B" w:rsidRDefault="00000000">
      <w:r>
        <w:t>5. Approve the request.</w:t>
      </w:r>
    </w:p>
    <w:p w14:paraId="466AF5BE" w14:textId="77777777" w:rsidR="00D0684B" w:rsidRDefault="00000000">
      <w:r>
        <w:lastRenderedPageBreak/>
        <w:t>6. Confirm that the approval state shows Approved on both the Approval record and the Requested Item.</w:t>
      </w:r>
    </w:p>
    <w:p w14:paraId="1062549E" w14:textId="77777777" w:rsidR="00D0684B" w:rsidRDefault="00000000">
      <w:r>
        <w:t>Open request — Correct request is displayed.</w:t>
      </w:r>
    </w:p>
    <w:p w14:paraId="2754ECAB" w14:textId="77777777" w:rsidR="00D0684B" w:rsidRDefault="00000000">
      <w:r>
        <w:t>Open Approvers — Approval record is available.</w:t>
      </w:r>
    </w:p>
    <w:p w14:paraId="0008299A" w14:textId="77777777" w:rsidR="00D0684B" w:rsidRDefault="00000000">
      <w:r>
        <w:t>Review approval — Correct request is identified.</w:t>
      </w:r>
    </w:p>
    <w:p w14:paraId="5430A560" w14:textId="77777777" w:rsidR="00D0684B" w:rsidRDefault="00000000">
      <w:r>
        <w:t>Approve — Request becomes Approved.</w:t>
      </w:r>
    </w:p>
    <w:p w14:paraId="69454910" w14:textId="77777777" w:rsidR="00D0684B" w:rsidRDefault="00000000">
      <w:r>
        <w:t>Verify state — Approved state is displayed.</w:t>
      </w:r>
    </w:p>
    <w:p w14:paraId="2210D596" w14:textId="77777777" w:rsidR="00D0684B" w:rsidRDefault="00000000">
      <w:r>
        <w:t>SCREENSHOT PLACEHOLDER — Approval record showing the approval action/state</w:t>
      </w:r>
    </w:p>
    <w:p w14:paraId="7ADEAF1C" w14:textId="77777777" w:rsidR="00D0684B" w:rsidRDefault="00000000">
      <w:r>
        <w:rPr>
          <w:b/>
          <w:sz w:val="26"/>
        </w:rPr>
        <w:t>DEMONSTRATION OF FLOW EXECUTION</w:t>
      </w:r>
    </w:p>
    <w:p w14:paraId="4BF0BA49" w14:textId="77777777" w:rsidR="00D0684B" w:rsidRDefault="00000000">
      <w:r>
        <w:t>This section explains how an Approved Requested Item activates the Flow Designer configuration. The flow should read the Requested Item record and then perform the Create Catalog Task action.</w:t>
      </w:r>
    </w:p>
    <w:p w14:paraId="6D2758C2" w14:textId="77777777" w:rsidR="00D0684B" w:rsidRDefault="00000000">
      <w:r>
        <w:t>Trigger — Service Catalog trigger receives the Approved Requested Item.</w:t>
      </w:r>
    </w:p>
    <w:p w14:paraId="19850D4E" w14:textId="77777777" w:rsidR="00D0684B" w:rsidRDefault="00000000">
      <w:r>
        <w:t>Flow — Standard Laptop Task executes.</w:t>
      </w:r>
    </w:p>
    <w:p w14:paraId="205C2282" w14:textId="77777777" w:rsidR="00D0684B" w:rsidRDefault="00000000">
      <w:r>
        <w:t>Input — Requested Item Record.</w:t>
      </w:r>
    </w:p>
    <w:p w14:paraId="09A49F69" w14:textId="77777777" w:rsidR="00D0684B" w:rsidRDefault="00000000">
      <w:r>
        <w:t>Action — Create Catalog Task.</w:t>
      </w:r>
    </w:p>
    <w:p w14:paraId="0B842BE1" w14:textId="77777777" w:rsidR="00D0684B" w:rsidRDefault="00000000">
      <w:r>
        <w:t>Output — Catalog Task record.</w:t>
      </w:r>
    </w:p>
    <w:p w14:paraId="68941B12" w14:textId="77777777" w:rsidR="00D0684B" w:rsidRDefault="00000000">
      <w:r>
        <w:t>Verification points: Confirm that the Requested Item is used as the flow input, confirm that the Create Catalog Task action maps Short Description and Description to the exact value 'Laptop need to Configured', and confirm that Assignment Group is Hardware. The flow context should also show Application = Global and Run As = System user.</w:t>
      </w:r>
    </w:p>
    <w:p w14:paraId="14DF748F" w14:textId="77777777" w:rsidR="00D0684B" w:rsidRDefault="00000000">
      <w:r>
        <w:t>SCREENSHOT PLACEHOLDER — Flow Designer execution/configuration related to the Standard Laptop request</w:t>
      </w:r>
    </w:p>
    <w:p w14:paraId="5B873E75" w14:textId="77777777" w:rsidR="00D0684B" w:rsidRDefault="00000000">
      <w:r>
        <w:rPr>
          <w:b/>
          <w:sz w:val="26"/>
        </w:rPr>
        <w:t>DEMONSTRATION OF CATALOG TASK CREATION</w:t>
      </w:r>
    </w:p>
    <w:p w14:paraId="6E73E44B" w14:textId="77777777" w:rsidR="00D0684B" w:rsidRDefault="00000000">
      <w:r>
        <w:t>The main output of the automation is the Catalog Task record. This section explains how the Create Catalog Task action generates that record and what the demonstrator must verify in the generated task.</w:t>
      </w:r>
    </w:p>
    <w:p w14:paraId="6F0A109F" w14:textId="77777777" w:rsidR="00D0684B" w:rsidRDefault="00000000">
      <w:r>
        <w:t>Action — Create Catalog Task</w:t>
      </w:r>
    </w:p>
    <w:p w14:paraId="702C9BDF" w14:textId="77777777" w:rsidR="00D0684B" w:rsidRDefault="00000000">
      <w:r>
        <w:t>Input — Requested Item Record</w:t>
      </w:r>
    </w:p>
    <w:p w14:paraId="7A649A71" w14:textId="77777777" w:rsidR="00D0684B" w:rsidRDefault="00000000">
      <w:r>
        <w:lastRenderedPageBreak/>
        <w:t>Table — Catalog Task</w:t>
      </w:r>
    </w:p>
    <w:p w14:paraId="0085D891" w14:textId="77777777" w:rsidR="00D0684B" w:rsidRDefault="00000000">
      <w:r>
        <w:t>Short Description — Laptop need to Configured</w:t>
      </w:r>
    </w:p>
    <w:p w14:paraId="29D1DB5D" w14:textId="77777777" w:rsidR="00D0684B" w:rsidRDefault="00000000">
      <w:r>
        <w:t>Description — Laptop need to Configured</w:t>
      </w:r>
    </w:p>
    <w:p w14:paraId="72D94A76" w14:textId="77777777" w:rsidR="00D0684B" w:rsidRDefault="00000000">
      <w:r>
        <w:t>Assignment Group — Hardware</w:t>
      </w:r>
    </w:p>
    <w:p w14:paraId="150A87BE" w14:textId="77777777" w:rsidR="00D0684B" w:rsidRDefault="00000000">
      <w:r>
        <w:t>Approval — Approved</w:t>
      </w:r>
    </w:p>
    <w:p w14:paraId="5006516C" w14:textId="77777777" w:rsidR="00D0684B" w:rsidRDefault="00000000">
      <w:r>
        <w:t>SCREENSHOT PLACEHOLDER — Generated Catalog Task record</w:t>
      </w:r>
    </w:p>
    <w:p w14:paraId="1D6E8E6D" w14:textId="77777777" w:rsidR="00D0684B" w:rsidRDefault="00000000">
      <w:r>
        <w:rPr>
          <w:b/>
          <w:sz w:val="26"/>
        </w:rPr>
        <w:t>DEMONSTRATION OF CATALOG TASK DETAILS</w:t>
      </w:r>
    </w:p>
    <w:p w14:paraId="355ABE8B" w14:textId="77777777" w:rsidR="00D0684B" w:rsidRDefault="00000000">
      <w:r>
        <w:t>This section guides the demonstrator in checking the important fields of the generated Catalog Task. Each field must be verified for exact wording, correct table membership, and proper assignment.</w:t>
      </w:r>
    </w:p>
    <w:p w14:paraId="754CB741" w14:textId="77777777" w:rsidR="00D0684B" w:rsidRDefault="00000000">
      <w:r>
        <w:t>Fields that must be checked precisely:</w:t>
      </w:r>
    </w:p>
    <w:p w14:paraId="1B1F33DF" w14:textId="77777777" w:rsidR="00D0684B" w:rsidRDefault="00000000">
      <w:r>
        <w:t>• Short Description = Laptop need to Configured</w:t>
      </w:r>
    </w:p>
    <w:p w14:paraId="1715C436" w14:textId="77777777" w:rsidR="00D0684B" w:rsidRDefault="00000000">
      <w:r>
        <w:t>• Description = Laptop need to Configured</w:t>
      </w:r>
    </w:p>
    <w:p w14:paraId="3915090F" w14:textId="77777777" w:rsidR="00D0684B" w:rsidRDefault="00000000">
      <w:r>
        <w:t>• Assignment Group = Hardware</w:t>
      </w:r>
    </w:p>
    <w:p w14:paraId="77095C30" w14:textId="77777777" w:rsidR="00D0684B" w:rsidRDefault="00000000">
      <w:r>
        <w:t>• Approval = Approved</w:t>
      </w:r>
    </w:p>
    <w:p w14:paraId="3D22922D" w14:textId="77777777" w:rsidR="00D0684B" w:rsidRDefault="00000000">
      <w:r>
        <w:t>• Record table = Catalog Task</w:t>
      </w:r>
    </w:p>
    <w:p w14:paraId="724EA22F" w14:textId="77777777" w:rsidR="00D0684B" w:rsidRDefault="00000000">
      <w:r>
        <w:t>Short Description — Expected: Laptop need to Configured — Check the exact text.</w:t>
      </w:r>
    </w:p>
    <w:p w14:paraId="4DB0DD1C" w14:textId="77777777" w:rsidR="00D0684B" w:rsidRDefault="00000000">
      <w:r>
        <w:t>Description — Expected: Laptop need to Configured — Check the exact text.</w:t>
      </w:r>
    </w:p>
    <w:p w14:paraId="151F54B7" w14:textId="77777777" w:rsidR="00D0684B" w:rsidRDefault="00000000">
      <w:r>
        <w:t>Assignment Group — Expected: Hardware — Check the assignment.</w:t>
      </w:r>
    </w:p>
    <w:p w14:paraId="6E01A647" w14:textId="77777777" w:rsidR="00D0684B" w:rsidRDefault="00000000">
      <w:r>
        <w:t>Approval — Expected: Approved — Check the approval state.</w:t>
      </w:r>
    </w:p>
    <w:p w14:paraId="5054DBAA" w14:textId="77777777" w:rsidR="00D0684B" w:rsidRDefault="00000000">
      <w:r>
        <w:t>Table — Expected: Catalog Task — Confirm the record type.</w:t>
      </w:r>
    </w:p>
    <w:p w14:paraId="627BFBEC" w14:textId="77777777" w:rsidR="00D0684B" w:rsidRDefault="00000000">
      <w:r>
        <w:t>SCREENSHOT PLACEHOLDER — Catalog Task showing Short Description and Description</w:t>
      </w:r>
    </w:p>
    <w:sectPr w:rsidR="00D068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2426293">
    <w:abstractNumId w:val="8"/>
  </w:num>
  <w:num w:numId="2" w16cid:durableId="1433551882">
    <w:abstractNumId w:val="6"/>
  </w:num>
  <w:num w:numId="3" w16cid:durableId="274099591">
    <w:abstractNumId w:val="5"/>
  </w:num>
  <w:num w:numId="4" w16cid:durableId="1478720876">
    <w:abstractNumId w:val="4"/>
  </w:num>
  <w:num w:numId="5" w16cid:durableId="399409072">
    <w:abstractNumId w:val="7"/>
  </w:num>
  <w:num w:numId="6" w16cid:durableId="616643260">
    <w:abstractNumId w:val="3"/>
  </w:num>
  <w:num w:numId="7" w16cid:durableId="1779828999">
    <w:abstractNumId w:val="2"/>
  </w:num>
  <w:num w:numId="8" w16cid:durableId="1526678573">
    <w:abstractNumId w:val="1"/>
  </w:num>
  <w:num w:numId="9" w16cid:durableId="1553611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F7F"/>
    <w:rsid w:val="0029639D"/>
    <w:rsid w:val="00326F90"/>
    <w:rsid w:val="00713453"/>
    <w:rsid w:val="00AA1D8D"/>
    <w:rsid w:val="00B47730"/>
    <w:rsid w:val="00CB0664"/>
    <w:rsid w:val="00D068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B2D65"/>
  <w14:defaultImageDpi w14:val="300"/>
  <w15:docId w15:val="{5AAD0793-461D-4409-AF78-6E6A35E7F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236F7F"/>
    <w:pPr>
      <w:widowControl w:val="0"/>
      <w:autoSpaceDE w:val="0"/>
      <w:autoSpaceDN w:val="0"/>
      <w:spacing w:after="0" w:line="240" w:lineRule="auto"/>
    </w:pPr>
    <w:rPr>
      <w:rFonts w:ascii="Microsoft Sans Serif" w:eastAsia="Microsoft Sans Serif" w:hAnsi="Microsoft Sans Serif" w:cs="Microsoft Sans Seri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1228</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S0587436</cp:lastModifiedBy>
  <cp:revision>2</cp:revision>
  <dcterms:created xsi:type="dcterms:W3CDTF">2013-12-23T23:15:00Z</dcterms:created>
  <dcterms:modified xsi:type="dcterms:W3CDTF">2026-09-27T12:16:00Z</dcterms:modified>
  <cp:category/>
</cp:coreProperties>
</file>